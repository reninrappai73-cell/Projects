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DD30D" w14:textId="77777777" w:rsidR="00504E67" w:rsidRPr="00CF7F1A" w:rsidRDefault="00000000" w:rsidP="00CF7F1A">
      <w:pPr>
        <w:jc w:val="center"/>
        <w:rPr>
          <w:b/>
          <w:color w:val="31849B" w:themeColor="accent5" w:themeShade="BF"/>
          <w:sz w:val="56"/>
          <w:szCs w:val="56"/>
          <w:u w:val="single"/>
        </w:rPr>
      </w:pPr>
      <w:r w:rsidRPr="00CF7F1A">
        <w:rPr>
          <w:b/>
          <w:color w:val="31849B" w:themeColor="accent5" w:themeShade="BF"/>
          <w:sz w:val="56"/>
          <w:szCs w:val="56"/>
          <w:u w:val="single"/>
        </w:rPr>
        <w:t>RETAIL SALES ANALYSIS REPORT</w:t>
      </w:r>
    </w:p>
    <w:p w14:paraId="4E65065A" w14:textId="77777777" w:rsidR="00F511A1" w:rsidRPr="00F511A1" w:rsidRDefault="00F511A1">
      <w:pPr>
        <w:jc w:val="center"/>
        <w:rPr>
          <w:color w:val="31849B" w:themeColor="accent5" w:themeShade="BF"/>
          <w:u w:val="single"/>
        </w:rPr>
      </w:pPr>
    </w:p>
    <w:p w14:paraId="7E7FFF6A" w14:textId="2E65A973" w:rsidR="00F511A1" w:rsidRDefault="00C8609D" w:rsidP="00CF7F1A">
      <w:pPr>
        <w:jc w:val="center"/>
        <w:rPr>
          <w:color w:val="0D0D0D" w:themeColor="text1" w:themeTint="F2"/>
          <w:sz w:val="44"/>
          <w:szCs w:val="44"/>
        </w:rPr>
      </w:pPr>
      <w:r w:rsidRPr="00CF7F1A">
        <w:rPr>
          <w:color w:val="0D0D0D" w:themeColor="text1" w:themeTint="F2"/>
          <w:sz w:val="44"/>
          <w:szCs w:val="44"/>
        </w:rPr>
        <w:t>SALES ANALYSIS</w:t>
      </w:r>
    </w:p>
    <w:p w14:paraId="6959A421" w14:textId="77777777" w:rsidR="00CF7F1A" w:rsidRPr="00CF7F1A" w:rsidRDefault="00CF7F1A" w:rsidP="00CF7F1A">
      <w:pPr>
        <w:jc w:val="center"/>
        <w:rPr>
          <w:color w:val="0D0D0D" w:themeColor="text1" w:themeTint="F2"/>
          <w:sz w:val="24"/>
          <w:szCs w:val="24"/>
        </w:rPr>
      </w:pPr>
    </w:p>
    <w:p w14:paraId="283237E1" w14:textId="17CDC361" w:rsidR="00AF5053" w:rsidRDefault="00AF5053" w:rsidP="00C8609D">
      <w:pPr>
        <w:rPr>
          <w:sz w:val="56"/>
          <w:szCs w:val="56"/>
        </w:rPr>
      </w:pPr>
      <w:r>
        <w:rPr>
          <w:noProof/>
          <w:sz w:val="56"/>
          <w:szCs w:val="56"/>
        </w:rPr>
        <w:drawing>
          <wp:inline distT="0" distB="0" distL="0" distR="0" wp14:anchorId="4BCD1536" wp14:editId="014D9B35">
            <wp:extent cx="5736025" cy="3375660"/>
            <wp:effectExtent l="0" t="0" r="0" b="0"/>
            <wp:docPr id="907910665" name="Picture 1" descr="A person and person at a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10665" name="Picture 1" descr="A person and person at a store"/>
                    <pic:cNvPicPr/>
                  </pic:nvPicPr>
                  <pic:blipFill>
                    <a:blip r:embed="rId8"/>
                    <a:stretch>
                      <a:fillRect/>
                    </a:stretch>
                  </pic:blipFill>
                  <pic:spPr>
                    <a:xfrm>
                      <a:off x="0" y="0"/>
                      <a:ext cx="5938214" cy="3494649"/>
                    </a:xfrm>
                    <a:prstGeom prst="rect">
                      <a:avLst/>
                    </a:prstGeom>
                  </pic:spPr>
                </pic:pic>
              </a:graphicData>
            </a:graphic>
          </wp:inline>
        </w:drawing>
      </w:r>
    </w:p>
    <w:p w14:paraId="18799930" w14:textId="77777777" w:rsidR="00CF7F1A" w:rsidRDefault="00CF7F1A" w:rsidP="00C8609D"/>
    <w:p w14:paraId="6352BB0C" w14:textId="378C327C" w:rsidR="00C8609D" w:rsidRPr="0022510E" w:rsidRDefault="00000000" w:rsidP="00C8609D">
      <w:pPr>
        <w:rPr>
          <w:rStyle w:val="BookTitle"/>
          <w:sz w:val="36"/>
          <w:szCs w:val="36"/>
          <w:u w:val="single"/>
        </w:rPr>
      </w:pPr>
      <w:r>
        <w:br/>
      </w:r>
      <w:proofErr w:type="gramStart"/>
      <w:r w:rsidR="00C8609D" w:rsidRPr="0022510E">
        <w:rPr>
          <w:rStyle w:val="BookTitle"/>
          <w:sz w:val="36"/>
          <w:szCs w:val="36"/>
          <w:u w:val="single"/>
        </w:rPr>
        <w:t>OVER VIEW</w:t>
      </w:r>
      <w:proofErr w:type="gramEnd"/>
    </w:p>
    <w:p w14:paraId="670DCA92" w14:textId="77777777" w:rsidR="00B16224" w:rsidRPr="00B16224" w:rsidRDefault="00B16224" w:rsidP="00B16224">
      <w:pPr>
        <w:rPr>
          <w:rFonts w:asciiTheme="majorHAnsi" w:hAnsiTheme="majorHAnsi" w:cstheme="majorHAnsi"/>
          <w:sz w:val="28"/>
          <w:szCs w:val="28"/>
          <w:lang w:val="en-IN"/>
        </w:rPr>
      </w:pPr>
      <w:r w:rsidRPr="00B16224">
        <w:rPr>
          <w:rFonts w:asciiTheme="majorHAnsi" w:hAnsiTheme="majorHAnsi" w:cstheme="majorHAnsi"/>
          <w:sz w:val="28"/>
          <w:szCs w:val="28"/>
          <w:lang w:val="en-IN"/>
        </w:rPr>
        <w:t>This project focuses on analyzing retail sales and invoice transaction data using SQL to extract meaningful business insights. The primary objective is to understand sales performance, product demand, customer purchasing behavior, return patterns, and the impact of discounts and payment methods on overall revenue. By converting raw transactional data into a well-structured, normalized relational database, this project enables accurate and efficient analysis of large volumes of sales data.</w:t>
      </w:r>
    </w:p>
    <w:p w14:paraId="172135AF" w14:textId="77777777" w:rsidR="00B16224" w:rsidRDefault="00B16224" w:rsidP="00B16224">
      <w:pPr>
        <w:rPr>
          <w:rFonts w:asciiTheme="majorHAnsi" w:hAnsiTheme="majorHAnsi" w:cstheme="majorHAnsi"/>
          <w:sz w:val="28"/>
          <w:szCs w:val="28"/>
          <w:lang w:val="en-IN"/>
        </w:rPr>
      </w:pPr>
      <w:r w:rsidRPr="00B16224">
        <w:rPr>
          <w:rFonts w:asciiTheme="majorHAnsi" w:hAnsiTheme="majorHAnsi" w:cstheme="majorHAnsi"/>
          <w:sz w:val="28"/>
          <w:szCs w:val="28"/>
          <w:lang w:val="en-IN"/>
        </w:rPr>
        <w:lastRenderedPageBreak/>
        <w:t>The insights derived from this analysis help the business identify high-performing and underperforming products, monitor revenue trends over time, assess financial losses due to product returns, and evaluate the effectiveness of pricing and promotional strategies. This data-driven approach supports better decision-making in areas such as inventory planning, sales strategy, revenue optimization, and customer experience management.</w:t>
      </w:r>
    </w:p>
    <w:p w14:paraId="0522F52F" w14:textId="77777777" w:rsidR="00CF7F1A" w:rsidRPr="00B16224" w:rsidRDefault="00CF7F1A" w:rsidP="00B16224">
      <w:pPr>
        <w:rPr>
          <w:rFonts w:asciiTheme="majorHAnsi" w:hAnsiTheme="majorHAnsi" w:cstheme="majorHAnsi"/>
          <w:sz w:val="28"/>
          <w:szCs w:val="28"/>
          <w:lang w:val="en-IN"/>
        </w:rPr>
      </w:pPr>
    </w:p>
    <w:p w14:paraId="760F3E35" w14:textId="0BDC9CCA" w:rsidR="00F511A1" w:rsidRPr="00CF7F1A" w:rsidRDefault="00F511A1" w:rsidP="00CF7F1A">
      <w:pPr>
        <w:jc w:val="center"/>
        <w:rPr>
          <w:b/>
          <w:bCs/>
          <w:sz w:val="32"/>
          <w:szCs w:val="32"/>
        </w:rPr>
      </w:pPr>
      <w:r w:rsidRPr="00CF7F1A">
        <w:rPr>
          <w:b/>
          <w:bCs/>
          <w:i/>
          <w:sz w:val="32"/>
          <w:szCs w:val="32"/>
        </w:rPr>
        <w:t>Retail Data Insights Using Power Query + SQL</w:t>
      </w:r>
    </w:p>
    <w:p w14:paraId="41D269BF" w14:textId="2977B857" w:rsidR="00F511A1" w:rsidRPr="00CF7F1A" w:rsidRDefault="00F511A1" w:rsidP="00CF7F1A">
      <w:pPr>
        <w:jc w:val="center"/>
        <w:rPr>
          <w:b/>
          <w:bCs/>
          <w:sz w:val="32"/>
          <w:szCs w:val="32"/>
        </w:rPr>
      </w:pPr>
      <w:r w:rsidRPr="00CF7F1A">
        <w:rPr>
          <w:b/>
          <w:bCs/>
          <w:sz w:val="32"/>
          <w:szCs w:val="32"/>
        </w:rPr>
        <w:t>Prepared By: Renin Rappai</w:t>
      </w:r>
    </w:p>
    <w:p w14:paraId="774503D0" w14:textId="77777777" w:rsidR="00F511A1" w:rsidRDefault="00F511A1"/>
    <w:p w14:paraId="7661557F" w14:textId="77777777" w:rsidR="00CF7F1A" w:rsidRDefault="00CF7F1A"/>
    <w:p w14:paraId="6C15DE8C" w14:textId="77777777" w:rsidR="00CF7F1A" w:rsidRDefault="00CF7F1A"/>
    <w:p w14:paraId="22C0F6E8" w14:textId="77777777" w:rsidR="00CF7F1A" w:rsidRDefault="00CF7F1A"/>
    <w:p w14:paraId="54E5AEF6" w14:textId="77777777" w:rsidR="00CF7F1A" w:rsidRDefault="00CF7F1A"/>
    <w:p w14:paraId="68FA3D59" w14:textId="77777777" w:rsidR="00CF7F1A" w:rsidRDefault="00CF7F1A"/>
    <w:p w14:paraId="0633D369" w14:textId="77777777" w:rsidR="00CF7F1A" w:rsidRDefault="00CF7F1A"/>
    <w:p w14:paraId="395C9B1A" w14:textId="77777777" w:rsidR="00CF7F1A" w:rsidRDefault="00CF7F1A"/>
    <w:p w14:paraId="77A38F99" w14:textId="77777777" w:rsidR="00CF7F1A" w:rsidRDefault="00CF7F1A"/>
    <w:p w14:paraId="2A1FD654" w14:textId="77777777" w:rsidR="00CF7F1A" w:rsidRDefault="00CF7F1A"/>
    <w:p w14:paraId="73A27C85" w14:textId="77777777" w:rsidR="00CF7F1A" w:rsidRDefault="00CF7F1A"/>
    <w:p w14:paraId="19C79D51" w14:textId="77777777" w:rsidR="00CF7F1A" w:rsidRDefault="00CF7F1A"/>
    <w:p w14:paraId="62771445" w14:textId="77777777" w:rsidR="00CF7F1A" w:rsidRDefault="00CF7F1A"/>
    <w:p w14:paraId="0B35007B" w14:textId="77777777" w:rsidR="00CF7F1A" w:rsidRDefault="00CF7F1A"/>
    <w:p w14:paraId="010B7C15" w14:textId="77777777" w:rsidR="00CF7F1A" w:rsidRDefault="00CF7F1A"/>
    <w:p w14:paraId="42A85455" w14:textId="77777777" w:rsidR="00CF7F1A" w:rsidRDefault="00CF7F1A" w:rsidP="00C8609D"/>
    <w:p w14:paraId="54595F40" w14:textId="46E7B8C6" w:rsidR="00C8609D" w:rsidRPr="00F17252" w:rsidRDefault="00C8609D" w:rsidP="00C8609D">
      <w:pPr>
        <w:rPr>
          <w:rStyle w:val="BookTitle"/>
          <w:sz w:val="36"/>
          <w:szCs w:val="36"/>
          <w:u w:val="single"/>
        </w:rPr>
      </w:pPr>
      <w:r w:rsidRPr="00F17252">
        <w:rPr>
          <w:rStyle w:val="BookTitle"/>
          <w:sz w:val="36"/>
          <w:szCs w:val="36"/>
          <w:u w:val="single"/>
        </w:rPr>
        <w:lastRenderedPageBreak/>
        <w:t>PROBLEM STATEMENT</w:t>
      </w:r>
    </w:p>
    <w:p w14:paraId="069340E9" w14:textId="77777777" w:rsidR="00C8609D" w:rsidRPr="007A4629" w:rsidRDefault="00C8609D" w:rsidP="00C8609D">
      <w:pPr>
        <w:rPr>
          <w:rFonts w:asciiTheme="majorHAnsi" w:hAnsiTheme="majorHAnsi" w:cstheme="majorHAnsi"/>
          <w:sz w:val="28"/>
          <w:szCs w:val="28"/>
        </w:rPr>
      </w:pPr>
      <w:r w:rsidRPr="007A4629">
        <w:rPr>
          <w:rFonts w:asciiTheme="majorHAnsi" w:hAnsiTheme="majorHAnsi" w:cstheme="majorHAnsi"/>
          <w:sz w:val="28"/>
          <w:szCs w:val="28"/>
        </w:rPr>
        <w:t>Retail businesses generate large volumes of sales data every day, but the raw dataset is often inconsistent, unstructured, and difficult to analyze. Without proper cleaning and modeling, organizations struggle to understand product performance, customer buying behavior, return patterns, discount effectiveness, and payment method trends.</w:t>
      </w:r>
    </w:p>
    <w:p w14:paraId="06AAC804" w14:textId="413E2B58" w:rsidR="00AF5053" w:rsidRPr="007A4629" w:rsidRDefault="00C8609D" w:rsidP="00F511A1">
      <w:pPr>
        <w:rPr>
          <w:rFonts w:asciiTheme="majorHAnsi" w:hAnsiTheme="majorHAnsi" w:cstheme="majorHAnsi"/>
          <w:sz w:val="28"/>
          <w:szCs w:val="28"/>
        </w:rPr>
      </w:pPr>
      <w:r w:rsidRPr="007A4629">
        <w:rPr>
          <w:rFonts w:asciiTheme="majorHAnsi" w:hAnsiTheme="majorHAnsi" w:cstheme="majorHAnsi"/>
          <w:sz w:val="28"/>
          <w:szCs w:val="28"/>
        </w:rPr>
        <w:t>This project solves these challenges by cleaning, normalizing, and analyzing retail sales data to extract insights that support operational and strategic decision-making.</w:t>
      </w:r>
    </w:p>
    <w:p w14:paraId="5B88A732" w14:textId="77777777" w:rsidR="00F511A1" w:rsidRDefault="00F511A1" w:rsidP="00AF5053"/>
    <w:p w14:paraId="1DC0751A" w14:textId="77777777" w:rsidR="00F511A1" w:rsidRDefault="00F511A1" w:rsidP="00AF5053"/>
    <w:p w14:paraId="21A456EB" w14:textId="248316B6" w:rsidR="00AF5053" w:rsidRDefault="00AF5053" w:rsidP="00C8609D">
      <w:pPr>
        <w:rPr>
          <w:u w:val="single"/>
        </w:rPr>
      </w:pPr>
      <w:r>
        <w:rPr>
          <w:sz w:val="28"/>
          <w:szCs w:val="28"/>
        </w:rPr>
        <w:t xml:space="preserve">              </w:t>
      </w:r>
      <w:r w:rsidRPr="00AF5053">
        <w:rPr>
          <w:color w:val="31849B" w:themeColor="accent5" w:themeShade="BF"/>
          <w:sz w:val="36"/>
          <w:szCs w:val="36"/>
          <w:u w:val="single"/>
        </w:rPr>
        <w:t>SALES PERFOMANCE ANALYSIS</w:t>
      </w:r>
    </w:p>
    <w:p w14:paraId="151CB174" w14:textId="77777777" w:rsidR="00F511A1" w:rsidRPr="00F511A1" w:rsidRDefault="00F511A1" w:rsidP="00C8609D">
      <w:pPr>
        <w:rPr>
          <w:u w:val="single"/>
        </w:rPr>
      </w:pPr>
    </w:p>
    <w:p w14:paraId="347F1887" w14:textId="77777777" w:rsidR="00AF5053" w:rsidRDefault="00AF5053" w:rsidP="00AF5053">
      <w:pPr>
        <w:rPr>
          <w:b/>
          <w:bCs/>
          <w:sz w:val="36"/>
          <w:szCs w:val="36"/>
          <w:u w:val="single"/>
          <w:lang w:val="en-IN"/>
        </w:rPr>
      </w:pPr>
      <w:r w:rsidRPr="00AF5053">
        <w:rPr>
          <w:b/>
          <w:bCs/>
          <w:sz w:val="36"/>
          <w:szCs w:val="36"/>
          <w:u w:val="single"/>
          <w:lang w:val="en-IN"/>
        </w:rPr>
        <w:t>I. Current Situation</w:t>
      </w:r>
    </w:p>
    <w:p w14:paraId="35691816" w14:textId="77777777" w:rsidR="007A4629" w:rsidRPr="007A4629" w:rsidRDefault="007A4629" w:rsidP="00AF5053">
      <w:pPr>
        <w:rPr>
          <w:b/>
          <w:bCs/>
          <w:sz w:val="24"/>
          <w:szCs w:val="24"/>
          <w:u w:val="single"/>
          <w:lang w:val="en-IN"/>
        </w:rPr>
      </w:pPr>
    </w:p>
    <w:p w14:paraId="0ADCB79B" w14:textId="77777777" w:rsidR="00AF5053" w:rsidRPr="00AF5053" w:rsidRDefault="00AF5053" w:rsidP="00AF5053">
      <w:pPr>
        <w:numPr>
          <w:ilvl w:val="0"/>
          <w:numId w:val="10"/>
        </w:numPr>
        <w:rPr>
          <w:rFonts w:asciiTheme="majorHAnsi" w:hAnsiTheme="majorHAnsi" w:cstheme="majorHAnsi"/>
          <w:sz w:val="28"/>
          <w:szCs w:val="28"/>
          <w:lang w:val="en-IN"/>
        </w:rPr>
      </w:pPr>
      <w:r w:rsidRPr="00AF5053">
        <w:rPr>
          <w:rFonts w:asciiTheme="majorHAnsi" w:hAnsiTheme="majorHAnsi" w:cstheme="majorHAnsi"/>
          <w:sz w:val="28"/>
          <w:szCs w:val="28"/>
          <w:lang w:val="en-IN"/>
        </w:rPr>
        <w:t>The business currently stores its retail transaction data in a raw, unstructured format that makes detailed analysis challenging.</w:t>
      </w:r>
    </w:p>
    <w:p w14:paraId="507C7080" w14:textId="77777777" w:rsidR="00AF5053" w:rsidRPr="00AF5053" w:rsidRDefault="00AF5053" w:rsidP="00AF5053">
      <w:pPr>
        <w:numPr>
          <w:ilvl w:val="0"/>
          <w:numId w:val="10"/>
        </w:numPr>
        <w:rPr>
          <w:rFonts w:asciiTheme="majorHAnsi" w:hAnsiTheme="majorHAnsi" w:cstheme="majorHAnsi"/>
          <w:sz w:val="28"/>
          <w:szCs w:val="28"/>
          <w:lang w:val="en-IN"/>
        </w:rPr>
      </w:pPr>
      <w:r w:rsidRPr="00AF5053">
        <w:rPr>
          <w:rFonts w:asciiTheme="majorHAnsi" w:hAnsiTheme="majorHAnsi" w:cstheme="majorHAnsi"/>
          <w:sz w:val="28"/>
          <w:szCs w:val="28"/>
          <w:lang w:val="en-IN"/>
        </w:rPr>
        <w:t>There is limited clarity on important performance areas such as overall sales growth, product demand patterns, return behavior, and customer purchasing trends.</w:t>
      </w:r>
    </w:p>
    <w:p w14:paraId="50F4CB5F" w14:textId="77777777" w:rsidR="00AF5053" w:rsidRPr="00AF5053" w:rsidRDefault="00AF5053" w:rsidP="00AF5053">
      <w:pPr>
        <w:numPr>
          <w:ilvl w:val="0"/>
          <w:numId w:val="10"/>
        </w:numPr>
        <w:rPr>
          <w:rFonts w:asciiTheme="majorHAnsi" w:hAnsiTheme="majorHAnsi" w:cstheme="majorHAnsi"/>
          <w:sz w:val="28"/>
          <w:szCs w:val="28"/>
          <w:lang w:val="en-IN"/>
        </w:rPr>
      </w:pPr>
      <w:r w:rsidRPr="00AF5053">
        <w:rPr>
          <w:rFonts w:asciiTheme="majorHAnsi" w:hAnsiTheme="majorHAnsi" w:cstheme="majorHAnsi"/>
          <w:sz w:val="28"/>
          <w:szCs w:val="28"/>
          <w:lang w:val="en-IN"/>
        </w:rPr>
        <w:t>Valuable insights related to high-performing products, revenue contribution, and seasonal sales fluctuations remain hidden within scattered transactional records.</w:t>
      </w:r>
    </w:p>
    <w:p w14:paraId="5A2AD26D" w14:textId="77777777" w:rsidR="00AF5053" w:rsidRPr="00AF5053" w:rsidRDefault="00AF5053" w:rsidP="00AF5053">
      <w:pPr>
        <w:numPr>
          <w:ilvl w:val="0"/>
          <w:numId w:val="10"/>
        </w:numPr>
        <w:rPr>
          <w:rFonts w:asciiTheme="majorHAnsi" w:hAnsiTheme="majorHAnsi" w:cstheme="majorHAnsi"/>
          <w:sz w:val="28"/>
          <w:szCs w:val="28"/>
          <w:lang w:val="en-IN"/>
        </w:rPr>
      </w:pPr>
      <w:r w:rsidRPr="00AF5053">
        <w:rPr>
          <w:rFonts w:asciiTheme="majorHAnsi" w:hAnsiTheme="majorHAnsi" w:cstheme="majorHAnsi"/>
          <w:sz w:val="28"/>
          <w:szCs w:val="28"/>
          <w:lang w:val="en-IN"/>
        </w:rPr>
        <w:t>Many sales and inventory-related decisions are made based on intuition rather than on reliable, data-supported evidence.</w:t>
      </w:r>
    </w:p>
    <w:p w14:paraId="37D79469" w14:textId="50F97B55" w:rsidR="00AF5053" w:rsidRPr="00AF5053" w:rsidRDefault="00AF5053" w:rsidP="00AF5053">
      <w:pPr>
        <w:rPr>
          <w:sz w:val="28"/>
          <w:szCs w:val="28"/>
          <w:lang w:val="en-IN"/>
        </w:rPr>
      </w:pPr>
    </w:p>
    <w:p w14:paraId="0505F7A0" w14:textId="77777777" w:rsidR="00CF7F1A" w:rsidRDefault="00CF7F1A" w:rsidP="00AF5053">
      <w:pPr>
        <w:rPr>
          <w:b/>
          <w:bCs/>
          <w:sz w:val="36"/>
          <w:szCs w:val="36"/>
          <w:u w:val="single"/>
          <w:lang w:val="en-IN"/>
        </w:rPr>
      </w:pPr>
    </w:p>
    <w:p w14:paraId="646560CD" w14:textId="4EB80789" w:rsidR="00AF5053" w:rsidRDefault="00AF5053" w:rsidP="00AF5053">
      <w:pPr>
        <w:rPr>
          <w:b/>
          <w:bCs/>
          <w:sz w:val="40"/>
          <w:szCs w:val="40"/>
          <w:u w:val="single"/>
        </w:rPr>
      </w:pPr>
      <w:r w:rsidRPr="00AF5053">
        <w:rPr>
          <w:b/>
          <w:bCs/>
          <w:sz w:val="36"/>
          <w:szCs w:val="36"/>
          <w:u w:val="single"/>
          <w:lang w:val="en-IN"/>
        </w:rPr>
        <w:t>II.</w:t>
      </w:r>
      <w:r w:rsidRPr="00AF5053">
        <w:rPr>
          <w:b/>
          <w:bCs/>
          <w:sz w:val="40"/>
          <w:szCs w:val="40"/>
          <w:u w:val="single"/>
        </w:rPr>
        <w:t xml:space="preserve"> Solution:</w:t>
      </w:r>
    </w:p>
    <w:p w14:paraId="53ED6658" w14:textId="77777777" w:rsidR="007A4629" w:rsidRPr="007A4629" w:rsidRDefault="007A4629" w:rsidP="00AF5053">
      <w:pPr>
        <w:rPr>
          <w:b/>
          <w:bCs/>
          <w:sz w:val="20"/>
          <w:szCs w:val="20"/>
          <w:u w:val="single"/>
        </w:rPr>
      </w:pPr>
    </w:p>
    <w:p w14:paraId="203F7E74" w14:textId="77777777" w:rsidR="00AF5053" w:rsidRPr="00AF5053" w:rsidRDefault="00AF5053" w:rsidP="00AF5053">
      <w:pPr>
        <w:numPr>
          <w:ilvl w:val="0"/>
          <w:numId w:val="11"/>
        </w:numPr>
        <w:rPr>
          <w:rFonts w:asciiTheme="majorHAnsi" w:hAnsiTheme="majorHAnsi" w:cstheme="majorHAnsi"/>
          <w:sz w:val="28"/>
          <w:szCs w:val="28"/>
          <w:lang w:val="en-IN"/>
        </w:rPr>
      </w:pPr>
      <w:r w:rsidRPr="00AF5053">
        <w:rPr>
          <w:rFonts w:asciiTheme="majorHAnsi" w:hAnsiTheme="majorHAnsi" w:cstheme="majorHAnsi"/>
          <w:sz w:val="28"/>
          <w:szCs w:val="28"/>
          <w:lang w:val="en-IN"/>
        </w:rPr>
        <w:t xml:space="preserve">Prepare and normalize the retail sales dataset into well-structured relational tables including </w:t>
      </w:r>
      <w:r w:rsidRPr="00AF5053">
        <w:rPr>
          <w:rFonts w:asciiTheme="majorHAnsi" w:hAnsiTheme="majorHAnsi" w:cstheme="majorHAnsi"/>
          <w:b/>
          <w:bCs/>
          <w:sz w:val="28"/>
          <w:szCs w:val="28"/>
          <w:lang w:val="en-IN"/>
        </w:rPr>
        <w:t>invoices, products, and invoice line items</w:t>
      </w:r>
      <w:r w:rsidRPr="00AF5053">
        <w:rPr>
          <w:rFonts w:asciiTheme="majorHAnsi" w:hAnsiTheme="majorHAnsi" w:cstheme="majorHAnsi"/>
          <w:sz w:val="28"/>
          <w:szCs w:val="28"/>
          <w:lang w:val="en-IN"/>
        </w:rPr>
        <w:t>.</w:t>
      </w:r>
    </w:p>
    <w:p w14:paraId="3EE2E3C9" w14:textId="77777777" w:rsidR="00AF5053" w:rsidRPr="00AF5053" w:rsidRDefault="00AF5053" w:rsidP="00AF5053">
      <w:pPr>
        <w:numPr>
          <w:ilvl w:val="0"/>
          <w:numId w:val="11"/>
        </w:numPr>
        <w:rPr>
          <w:rFonts w:asciiTheme="majorHAnsi" w:hAnsiTheme="majorHAnsi" w:cstheme="majorHAnsi"/>
          <w:sz w:val="28"/>
          <w:szCs w:val="28"/>
          <w:lang w:val="en-IN"/>
        </w:rPr>
      </w:pPr>
      <w:r w:rsidRPr="00AF5053">
        <w:rPr>
          <w:rFonts w:asciiTheme="majorHAnsi" w:hAnsiTheme="majorHAnsi" w:cstheme="majorHAnsi"/>
          <w:sz w:val="28"/>
          <w:szCs w:val="28"/>
          <w:lang w:val="en-IN"/>
        </w:rPr>
        <w:t xml:space="preserve">Apply advanced SQL methods such as </w:t>
      </w:r>
      <w:r w:rsidRPr="00AF5053">
        <w:rPr>
          <w:rFonts w:asciiTheme="majorHAnsi" w:hAnsiTheme="majorHAnsi" w:cstheme="majorHAnsi"/>
          <w:b/>
          <w:bCs/>
          <w:sz w:val="28"/>
          <w:szCs w:val="28"/>
          <w:lang w:val="en-IN"/>
        </w:rPr>
        <w:t>joins, subqueries, common table expressions (CTEs), and aggregations</w:t>
      </w:r>
      <w:r w:rsidRPr="00AF5053">
        <w:rPr>
          <w:rFonts w:asciiTheme="majorHAnsi" w:hAnsiTheme="majorHAnsi" w:cstheme="majorHAnsi"/>
          <w:sz w:val="28"/>
          <w:szCs w:val="28"/>
          <w:lang w:val="en-IN"/>
        </w:rPr>
        <w:t xml:space="preserve"> to uncover meaningful business insights.</w:t>
      </w:r>
    </w:p>
    <w:p w14:paraId="21495FFA" w14:textId="77777777" w:rsidR="00AF5053" w:rsidRPr="00AF5053" w:rsidRDefault="00AF5053" w:rsidP="00AF5053">
      <w:pPr>
        <w:numPr>
          <w:ilvl w:val="0"/>
          <w:numId w:val="11"/>
        </w:numPr>
        <w:rPr>
          <w:rFonts w:asciiTheme="majorHAnsi" w:hAnsiTheme="majorHAnsi" w:cstheme="majorHAnsi"/>
          <w:sz w:val="28"/>
          <w:szCs w:val="28"/>
          <w:lang w:val="en-IN"/>
        </w:rPr>
      </w:pPr>
      <w:r w:rsidRPr="00AF5053">
        <w:rPr>
          <w:rFonts w:asciiTheme="majorHAnsi" w:hAnsiTheme="majorHAnsi" w:cstheme="majorHAnsi"/>
          <w:sz w:val="28"/>
          <w:szCs w:val="28"/>
          <w:lang w:val="en-IN"/>
        </w:rPr>
        <w:t>Address key business questions such as:</w:t>
      </w:r>
    </w:p>
    <w:p w14:paraId="16F3B803" w14:textId="77777777" w:rsidR="00AF5053" w:rsidRPr="00AF5053" w:rsidRDefault="00AF5053" w:rsidP="00AF5053">
      <w:pPr>
        <w:numPr>
          <w:ilvl w:val="1"/>
          <w:numId w:val="11"/>
        </w:numPr>
        <w:rPr>
          <w:rFonts w:asciiTheme="majorHAnsi" w:hAnsiTheme="majorHAnsi" w:cstheme="majorHAnsi"/>
          <w:sz w:val="28"/>
          <w:szCs w:val="28"/>
          <w:lang w:val="en-IN"/>
        </w:rPr>
      </w:pPr>
      <w:r w:rsidRPr="00AF5053">
        <w:rPr>
          <w:rFonts w:asciiTheme="majorHAnsi" w:hAnsiTheme="majorHAnsi" w:cstheme="majorHAnsi"/>
          <w:sz w:val="28"/>
          <w:szCs w:val="28"/>
          <w:lang w:val="en-IN"/>
        </w:rPr>
        <w:t>Which products contribute the most to overall revenue?</w:t>
      </w:r>
    </w:p>
    <w:p w14:paraId="1EE71BCA" w14:textId="77777777" w:rsidR="00AF5053" w:rsidRPr="00AF5053" w:rsidRDefault="00AF5053" w:rsidP="00AF5053">
      <w:pPr>
        <w:numPr>
          <w:ilvl w:val="1"/>
          <w:numId w:val="11"/>
        </w:numPr>
        <w:rPr>
          <w:rFonts w:asciiTheme="majorHAnsi" w:hAnsiTheme="majorHAnsi" w:cstheme="majorHAnsi"/>
          <w:sz w:val="28"/>
          <w:szCs w:val="28"/>
          <w:lang w:val="en-IN"/>
        </w:rPr>
      </w:pPr>
      <w:r w:rsidRPr="00AF5053">
        <w:rPr>
          <w:rFonts w:asciiTheme="majorHAnsi" w:hAnsiTheme="majorHAnsi" w:cstheme="majorHAnsi"/>
          <w:sz w:val="28"/>
          <w:szCs w:val="28"/>
          <w:lang w:val="en-IN"/>
        </w:rPr>
        <w:t>Which items experience the highest number of returns?</w:t>
      </w:r>
    </w:p>
    <w:p w14:paraId="2321DFEA" w14:textId="77777777" w:rsidR="00AF5053" w:rsidRPr="00AF5053" w:rsidRDefault="00AF5053" w:rsidP="00AF5053">
      <w:pPr>
        <w:numPr>
          <w:ilvl w:val="1"/>
          <w:numId w:val="11"/>
        </w:numPr>
        <w:rPr>
          <w:rFonts w:asciiTheme="majorHAnsi" w:hAnsiTheme="majorHAnsi" w:cstheme="majorHAnsi"/>
          <w:sz w:val="28"/>
          <w:szCs w:val="28"/>
          <w:lang w:val="en-IN"/>
        </w:rPr>
      </w:pPr>
      <w:r w:rsidRPr="00AF5053">
        <w:rPr>
          <w:rFonts w:asciiTheme="majorHAnsi" w:hAnsiTheme="majorHAnsi" w:cstheme="majorHAnsi"/>
          <w:sz w:val="28"/>
          <w:szCs w:val="28"/>
          <w:lang w:val="en-IN"/>
        </w:rPr>
        <w:t>During which months does sales activity peak?</w:t>
      </w:r>
    </w:p>
    <w:p w14:paraId="6597CB14" w14:textId="77777777" w:rsidR="00AF5053" w:rsidRPr="00AF5053" w:rsidRDefault="00AF5053" w:rsidP="00AF5053">
      <w:pPr>
        <w:numPr>
          <w:ilvl w:val="1"/>
          <w:numId w:val="11"/>
        </w:numPr>
        <w:rPr>
          <w:rFonts w:asciiTheme="majorHAnsi" w:hAnsiTheme="majorHAnsi" w:cstheme="majorHAnsi"/>
          <w:sz w:val="28"/>
          <w:szCs w:val="28"/>
          <w:lang w:val="en-IN"/>
        </w:rPr>
      </w:pPr>
      <w:r w:rsidRPr="00AF5053">
        <w:rPr>
          <w:rFonts w:asciiTheme="majorHAnsi" w:hAnsiTheme="majorHAnsi" w:cstheme="majorHAnsi"/>
          <w:sz w:val="28"/>
          <w:szCs w:val="28"/>
          <w:lang w:val="en-IN"/>
        </w:rPr>
        <w:t>How do discounts influence customer purchases?</w:t>
      </w:r>
    </w:p>
    <w:p w14:paraId="0B56AB84" w14:textId="77777777" w:rsidR="00AF5053" w:rsidRDefault="00AF5053" w:rsidP="00AF5053">
      <w:pPr>
        <w:numPr>
          <w:ilvl w:val="1"/>
          <w:numId w:val="11"/>
        </w:numPr>
        <w:rPr>
          <w:rFonts w:asciiTheme="majorHAnsi" w:hAnsiTheme="majorHAnsi" w:cstheme="majorHAnsi"/>
          <w:sz w:val="28"/>
          <w:szCs w:val="28"/>
          <w:lang w:val="en-IN"/>
        </w:rPr>
      </w:pPr>
      <w:r w:rsidRPr="00AF5053">
        <w:rPr>
          <w:rFonts w:asciiTheme="majorHAnsi" w:hAnsiTheme="majorHAnsi" w:cstheme="majorHAnsi"/>
          <w:sz w:val="28"/>
          <w:szCs w:val="28"/>
          <w:lang w:val="en-IN"/>
        </w:rPr>
        <w:t>Which modes of payment generate the highest revenue?</w:t>
      </w:r>
    </w:p>
    <w:p w14:paraId="6A91E0ED" w14:textId="77777777" w:rsidR="007A4629" w:rsidRPr="007A4629" w:rsidRDefault="007A4629" w:rsidP="007A4629">
      <w:pPr>
        <w:ind w:left="1440"/>
        <w:rPr>
          <w:rFonts w:asciiTheme="majorHAnsi" w:hAnsiTheme="majorHAnsi" w:cstheme="majorHAnsi"/>
          <w:sz w:val="24"/>
          <w:szCs w:val="24"/>
          <w:lang w:val="en-IN"/>
        </w:rPr>
      </w:pPr>
    </w:p>
    <w:p w14:paraId="16FE93FD" w14:textId="77777777" w:rsidR="00AF5053" w:rsidRPr="007A4629" w:rsidRDefault="00AF5053" w:rsidP="00AF5053">
      <w:pPr>
        <w:numPr>
          <w:ilvl w:val="0"/>
          <w:numId w:val="11"/>
        </w:numPr>
        <w:rPr>
          <w:rFonts w:asciiTheme="majorHAnsi" w:hAnsiTheme="majorHAnsi" w:cstheme="majorHAnsi"/>
          <w:sz w:val="28"/>
          <w:szCs w:val="28"/>
          <w:lang w:val="en-IN"/>
        </w:rPr>
      </w:pPr>
      <w:r w:rsidRPr="007A4629">
        <w:rPr>
          <w:rFonts w:asciiTheme="majorHAnsi" w:hAnsiTheme="majorHAnsi" w:cstheme="majorHAnsi"/>
          <w:sz w:val="28"/>
          <w:szCs w:val="28"/>
          <w:lang w:val="en-IN"/>
        </w:rPr>
        <w:t>Enable business leaders to make informed decisions related to pricing strategy, inventory management, promotional planning, and operational efficiency by converting raw sales transactions into actionable intelligence.</w:t>
      </w:r>
    </w:p>
    <w:p w14:paraId="3C71D113" w14:textId="77777777" w:rsidR="00AF5053" w:rsidRPr="00C8609D" w:rsidRDefault="00AF5053" w:rsidP="00C8609D">
      <w:pPr>
        <w:rPr>
          <w:sz w:val="28"/>
          <w:szCs w:val="28"/>
        </w:rPr>
      </w:pPr>
    </w:p>
    <w:p w14:paraId="31F54BD4" w14:textId="2F6D3E44" w:rsidR="00614D1E" w:rsidRDefault="00000000" w:rsidP="00614D1E">
      <w:r>
        <w:br w:type="page"/>
      </w:r>
    </w:p>
    <w:p w14:paraId="4E08C554" w14:textId="77777777" w:rsidR="00614D1E" w:rsidRPr="007A4629" w:rsidRDefault="00614D1E" w:rsidP="00614D1E">
      <w:pPr>
        <w:rPr>
          <w:b/>
          <w:bCs/>
          <w:sz w:val="32"/>
          <w:szCs w:val="32"/>
          <w:u w:val="single"/>
          <w:lang w:val="en-IN"/>
        </w:rPr>
      </w:pPr>
      <w:r w:rsidRPr="007A4629">
        <w:rPr>
          <w:b/>
          <w:bCs/>
          <w:sz w:val="32"/>
          <w:szCs w:val="32"/>
          <w:u w:val="single"/>
          <w:lang w:val="en-IN"/>
        </w:rPr>
        <w:lastRenderedPageBreak/>
        <w:t>Data Description</w:t>
      </w:r>
    </w:p>
    <w:p w14:paraId="41870374" w14:textId="77777777" w:rsidR="00614D1E" w:rsidRPr="007A4629" w:rsidRDefault="00614D1E" w:rsidP="00614D1E">
      <w:pPr>
        <w:rPr>
          <w:rFonts w:asciiTheme="majorHAnsi" w:hAnsiTheme="majorHAnsi" w:cstheme="majorHAnsi"/>
          <w:sz w:val="26"/>
          <w:szCs w:val="26"/>
          <w:lang w:val="en-IN"/>
        </w:rPr>
      </w:pPr>
      <w:r w:rsidRPr="007A4629">
        <w:rPr>
          <w:rFonts w:asciiTheme="majorHAnsi" w:hAnsiTheme="majorHAnsi" w:cstheme="majorHAnsi"/>
          <w:b/>
          <w:bCs/>
          <w:sz w:val="26"/>
          <w:szCs w:val="26"/>
          <w:lang w:val="en-IN"/>
        </w:rPr>
        <w:t>Title:</w:t>
      </w:r>
      <w:r w:rsidRPr="007A4629">
        <w:rPr>
          <w:rFonts w:asciiTheme="majorHAnsi" w:hAnsiTheme="majorHAnsi" w:cstheme="majorHAnsi"/>
          <w:sz w:val="26"/>
          <w:szCs w:val="26"/>
          <w:lang w:val="en-IN"/>
        </w:rPr>
        <w:t xml:space="preserve"> Retail Sales and Invoice Transaction Dataset</w:t>
      </w:r>
    </w:p>
    <w:p w14:paraId="739C4E1B" w14:textId="77777777" w:rsidR="00614D1E" w:rsidRPr="007A4629" w:rsidRDefault="00614D1E" w:rsidP="00614D1E">
      <w:pPr>
        <w:numPr>
          <w:ilvl w:val="0"/>
          <w:numId w:val="12"/>
        </w:numPr>
        <w:rPr>
          <w:rFonts w:asciiTheme="majorHAnsi" w:hAnsiTheme="majorHAnsi" w:cstheme="majorHAnsi"/>
          <w:sz w:val="26"/>
          <w:szCs w:val="26"/>
          <w:lang w:val="en-IN"/>
        </w:rPr>
      </w:pPr>
      <w:r w:rsidRPr="007A4629">
        <w:rPr>
          <w:rFonts w:asciiTheme="majorHAnsi" w:hAnsiTheme="majorHAnsi" w:cstheme="majorHAnsi"/>
          <w:b/>
          <w:bCs/>
          <w:sz w:val="26"/>
          <w:szCs w:val="26"/>
          <w:lang w:val="en-IN"/>
        </w:rPr>
        <w:t>Sample Size:</w:t>
      </w:r>
      <w:r w:rsidRPr="007A4629">
        <w:rPr>
          <w:rFonts w:asciiTheme="majorHAnsi" w:hAnsiTheme="majorHAnsi" w:cstheme="majorHAnsi"/>
          <w:sz w:val="26"/>
          <w:szCs w:val="26"/>
          <w:lang w:val="en-IN"/>
        </w:rPr>
        <w:t xml:space="preserve"> ~1300–1400 Rows, 9 Columns</w:t>
      </w:r>
    </w:p>
    <w:p w14:paraId="4E6D6143" w14:textId="77777777" w:rsidR="00614D1E" w:rsidRPr="007A4629" w:rsidRDefault="00614D1E" w:rsidP="00614D1E">
      <w:pPr>
        <w:numPr>
          <w:ilvl w:val="0"/>
          <w:numId w:val="12"/>
        </w:numPr>
        <w:rPr>
          <w:rFonts w:asciiTheme="majorHAnsi" w:hAnsiTheme="majorHAnsi" w:cstheme="majorHAnsi"/>
          <w:sz w:val="26"/>
          <w:szCs w:val="26"/>
          <w:lang w:val="en-IN"/>
        </w:rPr>
      </w:pPr>
      <w:r w:rsidRPr="007A4629">
        <w:rPr>
          <w:rFonts w:asciiTheme="majorHAnsi" w:hAnsiTheme="majorHAnsi" w:cstheme="majorHAnsi"/>
          <w:b/>
          <w:bCs/>
          <w:sz w:val="26"/>
          <w:szCs w:val="26"/>
          <w:lang w:val="en-IN"/>
        </w:rPr>
        <w:t>Data Types:</w:t>
      </w:r>
      <w:r w:rsidRPr="007A4629">
        <w:rPr>
          <w:rFonts w:asciiTheme="majorHAnsi" w:hAnsiTheme="majorHAnsi" w:cstheme="majorHAnsi"/>
          <w:sz w:val="26"/>
          <w:szCs w:val="26"/>
          <w:lang w:val="en-IN"/>
        </w:rPr>
        <w:t xml:space="preserve"> Mixed — Numeric, Categorical, Text, Date</w:t>
      </w:r>
    </w:p>
    <w:p w14:paraId="55392021" w14:textId="77777777" w:rsidR="00614D1E" w:rsidRPr="00614D1E" w:rsidRDefault="00614D1E" w:rsidP="00614D1E">
      <w:pPr>
        <w:rPr>
          <w:rFonts w:asciiTheme="majorHAnsi" w:hAnsiTheme="majorHAnsi" w:cstheme="majorHAnsi"/>
          <w:sz w:val="28"/>
          <w:szCs w:val="28"/>
          <w:lang w:val="en-IN"/>
        </w:rPr>
      </w:pPr>
      <w:r w:rsidRPr="00614D1E">
        <w:rPr>
          <w:rFonts w:asciiTheme="majorHAnsi" w:hAnsiTheme="majorHAnsi" w:cstheme="majorHAnsi"/>
          <w:b/>
          <w:bCs/>
          <w:sz w:val="28"/>
          <w:szCs w:val="28"/>
          <w:lang w:val="en-IN"/>
        </w:rPr>
        <w:t>Key Fields:</w:t>
      </w:r>
    </w:p>
    <w:p w14:paraId="0B927532" w14:textId="77777777" w:rsidR="00614D1E" w:rsidRPr="007A4629" w:rsidRDefault="00614D1E" w:rsidP="00614D1E">
      <w:pPr>
        <w:numPr>
          <w:ilvl w:val="0"/>
          <w:numId w:val="13"/>
        </w:numPr>
        <w:rPr>
          <w:rFonts w:asciiTheme="majorHAnsi" w:hAnsiTheme="majorHAnsi" w:cstheme="majorHAnsi"/>
          <w:sz w:val="26"/>
          <w:szCs w:val="26"/>
          <w:lang w:val="en-IN"/>
        </w:rPr>
      </w:pPr>
      <w:r w:rsidRPr="007A4629">
        <w:rPr>
          <w:rFonts w:asciiTheme="majorHAnsi" w:hAnsiTheme="majorHAnsi" w:cstheme="majorHAnsi"/>
          <w:b/>
          <w:bCs/>
          <w:sz w:val="26"/>
          <w:szCs w:val="26"/>
          <w:lang w:val="en-IN"/>
        </w:rPr>
        <w:t>Invoice_id, Customer_id, Product</w:t>
      </w:r>
    </w:p>
    <w:p w14:paraId="0CA6C586" w14:textId="77777777" w:rsidR="00614D1E" w:rsidRPr="007A4629" w:rsidRDefault="00614D1E" w:rsidP="00614D1E">
      <w:pPr>
        <w:numPr>
          <w:ilvl w:val="0"/>
          <w:numId w:val="13"/>
        </w:numPr>
        <w:rPr>
          <w:rFonts w:asciiTheme="majorHAnsi" w:hAnsiTheme="majorHAnsi" w:cstheme="majorHAnsi"/>
          <w:sz w:val="26"/>
          <w:szCs w:val="26"/>
          <w:lang w:val="en-IN"/>
        </w:rPr>
      </w:pPr>
      <w:r w:rsidRPr="007A4629">
        <w:rPr>
          <w:rFonts w:asciiTheme="majorHAnsi" w:hAnsiTheme="majorHAnsi" w:cstheme="majorHAnsi"/>
          <w:b/>
          <w:bCs/>
          <w:sz w:val="26"/>
          <w:szCs w:val="26"/>
          <w:lang w:val="en-IN"/>
        </w:rPr>
        <w:t>Quantity, Price, Discount</w:t>
      </w:r>
    </w:p>
    <w:p w14:paraId="74F46EA8" w14:textId="77777777" w:rsidR="00614D1E" w:rsidRPr="007A4629" w:rsidRDefault="00614D1E" w:rsidP="00614D1E">
      <w:pPr>
        <w:numPr>
          <w:ilvl w:val="0"/>
          <w:numId w:val="13"/>
        </w:numPr>
        <w:rPr>
          <w:rFonts w:asciiTheme="majorHAnsi" w:hAnsiTheme="majorHAnsi" w:cstheme="majorHAnsi"/>
          <w:sz w:val="26"/>
          <w:szCs w:val="26"/>
          <w:lang w:val="en-IN"/>
        </w:rPr>
      </w:pPr>
      <w:r w:rsidRPr="007A4629">
        <w:rPr>
          <w:rFonts w:asciiTheme="majorHAnsi" w:hAnsiTheme="majorHAnsi" w:cstheme="majorHAnsi"/>
          <w:b/>
          <w:bCs/>
          <w:sz w:val="26"/>
          <w:szCs w:val="26"/>
          <w:lang w:val="en-IN"/>
        </w:rPr>
        <w:t>Payment_Method, Order_Date</w:t>
      </w:r>
    </w:p>
    <w:p w14:paraId="07AF642C" w14:textId="77ED6BD4" w:rsidR="00614D1E" w:rsidRPr="007A4629" w:rsidRDefault="00614D1E" w:rsidP="00614D1E">
      <w:pPr>
        <w:numPr>
          <w:ilvl w:val="0"/>
          <w:numId w:val="13"/>
        </w:numPr>
        <w:rPr>
          <w:rFonts w:asciiTheme="majorHAnsi" w:hAnsiTheme="majorHAnsi" w:cstheme="majorHAnsi"/>
          <w:sz w:val="26"/>
          <w:szCs w:val="26"/>
          <w:lang w:val="en-IN"/>
        </w:rPr>
      </w:pPr>
      <w:r w:rsidRPr="007A4629">
        <w:rPr>
          <w:rFonts w:asciiTheme="majorHAnsi" w:hAnsiTheme="majorHAnsi" w:cstheme="majorHAnsi"/>
          <w:b/>
          <w:bCs/>
          <w:sz w:val="26"/>
          <w:szCs w:val="26"/>
          <w:lang w:val="en-IN"/>
        </w:rPr>
        <w:t>Return_Flag</w:t>
      </w:r>
    </w:p>
    <w:p w14:paraId="628C51B8" w14:textId="01FA1E96" w:rsidR="00614D1E" w:rsidRDefault="00000000" w:rsidP="00614D1E">
      <w:pPr>
        <w:rPr>
          <w:sz w:val="24"/>
          <w:szCs w:val="24"/>
        </w:rPr>
      </w:pPr>
      <w:r>
        <w:rPr>
          <w:sz w:val="24"/>
          <w:szCs w:val="24"/>
        </w:rPr>
        <w:pict w14:anchorId="01BB1AA7">
          <v:rect id="_x0000_i1026" style="width:0;height:1.5pt" o:hralign="center" o:hrstd="t" o:hr="t" fillcolor="#a0a0a0" stroked="f"/>
        </w:pict>
      </w:r>
    </w:p>
    <w:p w14:paraId="231027C9" w14:textId="77777777" w:rsidR="00F511A1" w:rsidRPr="007A4629" w:rsidRDefault="00F511A1" w:rsidP="00F511A1">
      <w:pPr>
        <w:rPr>
          <w:rFonts w:cstheme="majorHAnsi"/>
          <w:b/>
          <w:bCs/>
          <w:sz w:val="32"/>
          <w:szCs w:val="32"/>
          <w:u w:val="single"/>
          <w:lang w:val="en-IN"/>
        </w:rPr>
      </w:pPr>
      <w:r w:rsidRPr="007A4629">
        <w:rPr>
          <w:rFonts w:cstheme="majorHAnsi"/>
          <w:b/>
          <w:bCs/>
          <w:sz w:val="32"/>
          <w:szCs w:val="32"/>
          <w:u w:val="single"/>
          <w:lang w:val="en-IN"/>
        </w:rPr>
        <w:t>Data Cleaning Steps</w:t>
      </w:r>
    </w:p>
    <w:p w14:paraId="3DD30464" w14:textId="77777777" w:rsidR="00F511A1" w:rsidRPr="00CF7F1A" w:rsidRDefault="00F511A1" w:rsidP="00F511A1">
      <w:pPr>
        <w:numPr>
          <w:ilvl w:val="0"/>
          <w:numId w:val="14"/>
        </w:numPr>
        <w:rPr>
          <w:rFonts w:asciiTheme="majorHAnsi" w:hAnsiTheme="majorHAnsi" w:cstheme="majorHAnsi"/>
          <w:sz w:val="26"/>
          <w:szCs w:val="26"/>
          <w:lang w:val="en-IN"/>
        </w:rPr>
      </w:pPr>
      <w:r w:rsidRPr="00CF7F1A">
        <w:rPr>
          <w:rFonts w:asciiTheme="majorHAnsi" w:hAnsiTheme="majorHAnsi" w:cstheme="majorHAnsi"/>
          <w:sz w:val="26"/>
          <w:szCs w:val="26"/>
          <w:lang w:val="en-IN"/>
        </w:rPr>
        <w:t xml:space="preserve">Identified and handled missing or null values in key transactional columns such as </w:t>
      </w:r>
      <w:r w:rsidRPr="00CF7F1A">
        <w:rPr>
          <w:rFonts w:asciiTheme="majorHAnsi" w:hAnsiTheme="majorHAnsi" w:cstheme="majorHAnsi"/>
          <w:b/>
          <w:bCs/>
          <w:sz w:val="26"/>
          <w:szCs w:val="26"/>
          <w:lang w:val="en-IN"/>
        </w:rPr>
        <w:t>quantity, price, discount, and return_flag</w:t>
      </w:r>
      <w:r w:rsidRPr="00CF7F1A">
        <w:rPr>
          <w:rFonts w:asciiTheme="majorHAnsi" w:hAnsiTheme="majorHAnsi" w:cstheme="majorHAnsi"/>
          <w:sz w:val="26"/>
          <w:szCs w:val="26"/>
          <w:lang w:val="en-IN"/>
        </w:rPr>
        <w:t>.</w:t>
      </w:r>
    </w:p>
    <w:p w14:paraId="635C36E9" w14:textId="77777777" w:rsidR="00F511A1" w:rsidRPr="00CF7F1A" w:rsidRDefault="00F511A1" w:rsidP="00F511A1">
      <w:pPr>
        <w:numPr>
          <w:ilvl w:val="0"/>
          <w:numId w:val="14"/>
        </w:numPr>
        <w:rPr>
          <w:rFonts w:asciiTheme="majorHAnsi" w:hAnsiTheme="majorHAnsi" w:cstheme="majorHAnsi"/>
          <w:sz w:val="26"/>
          <w:szCs w:val="26"/>
          <w:lang w:val="en-IN"/>
        </w:rPr>
      </w:pPr>
      <w:r w:rsidRPr="00CF7F1A">
        <w:rPr>
          <w:rFonts w:asciiTheme="majorHAnsi" w:hAnsiTheme="majorHAnsi" w:cstheme="majorHAnsi"/>
          <w:sz w:val="26"/>
          <w:szCs w:val="26"/>
          <w:lang w:val="en-IN"/>
        </w:rPr>
        <w:t>Standardized inconsistent text formats (e.g., "cash" → "Cash", "upi" → "UPI", "credit card" → "Credit Card").</w:t>
      </w:r>
    </w:p>
    <w:p w14:paraId="63B36687" w14:textId="77777777" w:rsidR="00F511A1" w:rsidRPr="00CF7F1A" w:rsidRDefault="00F511A1" w:rsidP="00F511A1">
      <w:pPr>
        <w:numPr>
          <w:ilvl w:val="0"/>
          <w:numId w:val="14"/>
        </w:numPr>
        <w:rPr>
          <w:rFonts w:asciiTheme="majorHAnsi" w:hAnsiTheme="majorHAnsi" w:cstheme="majorHAnsi"/>
          <w:sz w:val="26"/>
          <w:szCs w:val="26"/>
          <w:lang w:val="en-IN"/>
        </w:rPr>
      </w:pPr>
      <w:r w:rsidRPr="00CF7F1A">
        <w:rPr>
          <w:rFonts w:asciiTheme="majorHAnsi" w:hAnsiTheme="majorHAnsi" w:cstheme="majorHAnsi"/>
          <w:sz w:val="26"/>
          <w:szCs w:val="26"/>
          <w:lang w:val="en-IN"/>
        </w:rPr>
        <w:t xml:space="preserve">Corrected improper data types (e.g., </w:t>
      </w:r>
      <w:r w:rsidRPr="00CF7F1A">
        <w:rPr>
          <w:rFonts w:asciiTheme="majorHAnsi" w:hAnsiTheme="majorHAnsi" w:cstheme="majorHAnsi"/>
          <w:b/>
          <w:bCs/>
          <w:sz w:val="26"/>
          <w:szCs w:val="26"/>
          <w:lang w:val="en-IN"/>
        </w:rPr>
        <w:t>quantity as INT, price as NUMERIC, order_date as DATE</w:t>
      </w:r>
      <w:r w:rsidRPr="00CF7F1A">
        <w:rPr>
          <w:rFonts w:asciiTheme="majorHAnsi" w:hAnsiTheme="majorHAnsi" w:cstheme="majorHAnsi"/>
          <w:sz w:val="26"/>
          <w:szCs w:val="26"/>
          <w:lang w:val="en-IN"/>
        </w:rPr>
        <w:t>).</w:t>
      </w:r>
    </w:p>
    <w:p w14:paraId="747139BB" w14:textId="77777777" w:rsidR="00F511A1" w:rsidRPr="00CF7F1A" w:rsidRDefault="00F511A1" w:rsidP="00F511A1">
      <w:pPr>
        <w:numPr>
          <w:ilvl w:val="0"/>
          <w:numId w:val="14"/>
        </w:numPr>
        <w:rPr>
          <w:rFonts w:asciiTheme="majorHAnsi" w:hAnsiTheme="majorHAnsi" w:cstheme="majorHAnsi"/>
          <w:sz w:val="26"/>
          <w:szCs w:val="26"/>
          <w:lang w:val="en-IN"/>
        </w:rPr>
      </w:pPr>
      <w:r w:rsidRPr="00CF7F1A">
        <w:rPr>
          <w:rFonts w:asciiTheme="majorHAnsi" w:hAnsiTheme="majorHAnsi" w:cstheme="majorHAnsi"/>
          <w:sz w:val="26"/>
          <w:szCs w:val="26"/>
          <w:lang w:val="en-IN"/>
        </w:rPr>
        <w:t>Removed duplicate transaction records to ensure invoice and product accuracy.</w:t>
      </w:r>
    </w:p>
    <w:p w14:paraId="36C0C254" w14:textId="77777777" w:rsidR="00F511A1" w:rsidRPr="00CF7F1A" w:rsidRDefault="00F511A1" w:rsidP="00F511A1">
      <w:pPr>
        <w:numPr>
          <w:ilvl w:val="0"/>
          <w:numId w:val="14"/>
        </w:numPr>
        <w:rPr>
          <w:rFonts w:asciiTheme="majorHAnsi" w:hAnsiTheme="majorHAnsi" w:cstheme="majorHAnsi"/>
          <w:sz w:val="26"/>
          <w:szCs w:val="26"/>
          <w:lang w:val="en-IN"/>
        </w:rPr>
      </w:pPr>
      <w:r w:rsidRPr="00CF7F1A">
        <w:rPr>
          <w:rFonts w:asciiTheme="majorHAnsi" w:hAnsiTheme="majorHAnsi" w:cstheme="majorHAnsi"/>
          <w:sz w:val="26"/>
          <w:szCs w:val="26"/>
          <w:lang w:val="en-IN"/>
        </w:rPr>
        <w:t>Fixed mixed upper and lower case text values by applying consistent capitalization across product names and payment methods.</w:t>
      </w:r>
    </w:p>
    <w:p w14:paraId="1BEBF30D" w14:textId="77777777" w:rsidR="00F511A1" w:rsidRPr="00CF7F1A" w:rsidRDefault="00F511A1" w:rsidP="00F511A1">
      <w:pPr>
        <w:numPr>
          <w:ilvl w:val="0"/>
          <w:numId w:val="14"/>
        </w:numPr>
        <w:rPr>
          <w:rFonts w:asciiTheme="majorHAnsi" w:hAnsiTheme="majorHAnsi" w:cstheme="majorHAnsi"/>
          <w:sz w:val="26"/>
          <w:szCs w:val="26"/>
          <w:lang w:val="en-IN"/>
        </w:rPr>
      </w:pPr>
      <w:r w:rsidRPr="00CF7F1A">
        <w:rPr>
          <w:rFonts w:asciiTheme="majorHAnsi" w:hAnsiTheme="majorHAnsi" w:cstheme="majorHAnsi"/>
          <w:sz w:val="26"/>
          <w:szCs w:val="26"/>
          <w:lang w:val="en-IN"/>
        </w:rPr>
        <w:t>Normalized the dataset into multiple related SQL tables:</w:t>
      </w:r>
    </w:p>
    <w:p w14:paraId="45D7E7BB" w14:textId="77777777" w:rsidR="00F511A1" w:rsidRPr="00CF7F1A" w:rsidRDefault="00F511A1" w:rsidP="00F511A1">
      <w:pPr>
        <w:numPr>
          <w:ilvl w:val="1"/>
          <w:numId w:val="14"/>
        </w:numPr>
        <w:rPr>
          <w:rFonts w:asciiTheme="majorHAnsi" w:hAnsiTheme="majorHAnsi" w:cstheme="majorHAnsi"/>
          <w:sz w:val="24"/>
          <w:szCs w:val="24"/>
          <w:lang w:val="en-IN"/>
        </w:rPr>
      </w:pPr>
      <w:r w:rsidRPr="00CF7F1A">
        <w:rPr>
          <w:rFonts w:asciiTheme="majorHAnsi" w:hAnsiTheme="majorHAnsi" w:cstheme="majorHAnsi"/>
          <w:b/>
          <w:bCs/>
          <w:sz w:val="24"/>
          <w:szCs w:val="24"/>
          <w:lang w:val="en-IN"/>
        </w:rPr>
        <w:t>invoices</w:t>
      </w:r>
      <w:r w:rsidRPr="00CF7F1A">
        <w:rPr>
          <w:rFonts w:asciiTheme="majorHAnsi" w:hAnsiTheme="majorHAnsi" w:cstheme="majorHAnsi"/>
          <w:sz w:val="24"/>
          <w:szCs w:val="24"/>
          <w:lang w:val="en-IN"/>
        </w:rPr>
        <w:t xml:space="preserve"> (invoice header information)</w:t>
      </w:r>
    </w:p>
    <w:p w14:paraId="06E1B8A5" w14:textId="77777777" w:rsidR="00F511A1" w:rsidRPr="00CF7F1A" w:rsidRDefault="00F511A1" w:rsidP="00F511A1">
      <w:pPr>
        <w:numPr>
          <w:ilvl w:val="1"/>
          <w:numId w:val="14"/>
        </w:numPr>
        <w:rPr>
          <w:rFonts w:asciiTheme="majorHAnsi" w:hAnsiTheme="majorHAnsi" w:cstheme="majorHAnsi"/>
          <w:sz w:val="24"/>
          <w:szCs w:val="24"/>
          <w:lang w:val="en-IN"/>
        </w:rPr>
      </w:pPr>
      <w:r w:rsidRPr="00CF7F1A">
        <w:rPr>
          <w:rFonts w:asciiTheme="majorHAnsi" w:hAnsiTheme="majorHAnsi" w:cstheme="majorHAnsi"/>
          <w:b/>
          <w:bCs/>
          <w:sz w:val="24"/>
          <w:szCs w:val="24"/>
          <w:lang w:val="en-IN"/>
        </w:rPr>
        <w:t>products</w:t>
      </w:r>
      <w:r w:rsidRPr="00CF7F1A">
        <w:rPr>
          <w:rFonts w:asciiTheme="majorHAnsi" w:hAnsiTheme="majorHAnsi" w:cstheme="majorHAnsi"/>
          <w:sz w:val="24"/>
          <w:szCs w:val="24"/>
          <w:lang w:val="en-IN"/>
        </w:rPr>
        <w:t xml:space="preserve"> (unique product master data)</w:t>
      </w:r>
    </w:p>
    <w:p w14:paraId="1C753EE7" w14:textId="77777777" w:rsidR="00F511A1" w:rsidRPr="00CF7F1A" w:rsidRDefault="00F511A1" w:rsidP="00F511A1">
      <w:pPr>
        <w:numPr>
          <w:ilvl w:val="1"/>
          <w:numId w:val="14"/>
        </w:numPr>
        <w:rPr>
          <w:rFonts w:asciiTheme="majorHAnsi" w:hAnsiTheme="majorHAnsi" w:cstheme="majorHAnsi"/>
          <w:sz w:val="24"/>
          <w:szCs w:val="24"/>
          <w:lang w:val="en-IN"/>
        </w:rPr>
      </w:pPr>
      <w:r w:rsidRPr="00CF7F1A">
        <w:rPr>
          <w:rFonts w:asciiTheme="majorHAnsi" w:hAnsiTheme="majorHAnsi" w:cstheme="majorHAnsi"/>
          <w:b/>
          <w:bCs/>
          <w:sz w:val="24"/>
          <w:szCs w:val="24"/>
          <w:lang w:val="en-IN"/>
        </w:rPr>
        <w:t>invoice_items</w:t>
      </w:r>
      <w:r w:rsidRPr="00CF7F1A">
        <w:rPr>
          <w:rFonts w:asciiTheme="majorHAnsi" w:hAnsiTheme="majorHAnsi" w:cstheme="majorHAnsi"/>
          <w:sz w:val="24"/>
          <w:szCs w:val="24"/>
          <w:lang w:val="en-IN"/>
        </w:rPr>
        <w:t xml:space="preserve"> (detailed transaction-level data)</w:t>
      </w:r>
    </w:p>
    <w:p w14:paraId="7EDDEE69" w14:textId="77777777" w:rsidR="00F511A1" w:rsidRDefault="00F511A1" w:rsidP="00614D1E">
      <w:pPr>
        <w:rPr>
          <w:sz w:val="24"/>
          <w:szCs w:val="24"/>
        </w:rPr>
      </w:pPr>
    </w:p>
    <w:p w14:paraId="0DFF8183" w14:textId="02A41C8E" w:rsidR="00F511A1" w:rsidRDefault="00F511A1" w:rsidP="00614D1E">
      <w:pPr>
        <w:rPr>
          <w:rFonts w:asciiTheme="majorHAnsi" w:hAnsiTheme="majorHAnsi" w:cstheme="majorHAnsi"/>
          <w:sz w:val="28"/>
          <w:szCs w:val="28"/>
          <w:lang w:val="en-IN"/>
        </w:rPr>
      </w:pPr>
      <w:r>
        <w:rPr>
          <w:rFonts w:asciiTheme="majorHAnsi" w:hAnsiTheme="majorHAnsi" w:cstheme="majorHAnsi"/>
          <w:noProof/>
          <w:sz w:val="28"/>
          <w:szCs w:val="28"/>
          <w:lang w:val="en-IN"/>
        </w:rPr>
        <w:drawing>
          <wp:inline distT="0" distB="0" distL="0" distR="0" wp14:anchorId="6CE831ED" wp14:editId="68882BDE">
            <wp:extent cx="5188949" cy="5660399"/>
            <wp:effectExtent l="0" t="0" r="0" b="0"/>
            <wp:docPr id="1127694191"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94191" name="Picture 19" descr="A screenshot of a computer&#10;&#10;AI-generated content may be incorrect."/>
                    <pic:cNvPicPr/>
                  </pic:nvPicPr>
                  <pic:blipFill>
                    <a:blip r:embed="rId9"/>
                    <a:stretch>
                      <a:fillRect/>
                    </a:stretch>
                  </pic:blipFill>
                  <pic:spPr>
                    <a:xfrm>
                      <a:off x="0" y="0"/>
                      <a:ext cx="5204582" cy="5677452"/>
                    </a:xfrm>
                    <a:prstGeom prst="rect">
                      <a:avLst/>
                    </a:prstGeom>
                  </pic:spPr>
                </pic:pic>
              </a:graphicData>
            </a:graphic>
          </wp:inline>
        </w:drawing>
      </w:r>
    </w:p>
    <w:p w14:paraId="71EC7E38" w14:textId="77777777" w:rsidR="00F511A1" w:rsidRDefault="00F511A1" w:rsidP="00614D1E">
      <w:pPr>
        <w:rPr>
          <w:rFonts w:asciiTheme="majorHAnsi" w:hAnsiTheme="majorHAnsi" w:cstheme="majorHAnsi"/>
          <w:sz w:val="28"/>
          <w:szCs w:val="28"/>
          <w:lang w:val="en-IN"/>
        </w:rPr>
      </w:pPr>
    </w:p>
    <w:p w14:paraId="624690BC" w14:textId="6CCAF9AE" w:rsidR="00F511A1" w:rsidRPr="007A4629" w:rsidRDefault="00F511A1" w:rsidP="00F511A1">
      <w:pPr>
        <w:pStyle w:val="ListParagraph"/>
        <w:numPr>
          <w:ilvl w:val="0"/>
          <w:numId w:val="34"/>
        </w:numPr>
        <w:rPr>
          <w:rFonts w:asciiTheme="majorHAnsi" w:hAnsiTheme="majorHAnsi" w:cstheme="majorHAnsi"/>
          <w:sz w:val="26"/>
          <w:szCs w:val="26"/>
          <w:lang w:val="en-IN"/>
        </w:rPr>
      </w:pPr>
      <w:r w:rsidRPr="007A4629">
        <w:rPr>
          <w:rFonts w:asciiTheme="majorHAnsi" w:hAnsiTheme="majorHAnsi" w:cstheme="majorHAnsi"/>
          <w:sz w:val="26"/>
          <w:szCs w:val="26"/>
        </w:rPr>
        <w:t xml:space="preserve">The data model follows a </w:t>
      </w:r>
      <w:r w:rsidRPr="007A4629">
        <w:rPr>
          <w:rFonts w:asciiTheme="majorHAnsi" w:hAnsiTheme="majorHAnsi" w:cstheme="majorHAnsi"/>
          <w:b/>
          <w:bCs/>
          <w:sz w:val="26"/>
          <w:szCs w:val="26"/>
        </w:rPr>
        <w:t>one-to-many relationship structure</w:t>
      </w:r>
      <w:r w:rsidRPr="007A4629">
        <w:rPr>
          <w:rFonts w:asciiTheme="majorHAnsi" w:hAnsiTheme="majorHAnsi" w:cstheme="majorHAnsi"/>
          <w:sz w:val="26"/>
          <w:szCs w:val="26"/>
        </w:rPr>
        <w:t>, where each master table (</w:t>
      </w:r>
      <w:r w:rsidRPr="007A4629">
        <w:rPr>
          <w:rFonts w:asciiTheme="majorHAnsi" w:hAnsiTheme="majorHAnsi" w:cstheme="majorHAnsi"/>
          <w:b/>
          <w:bCs/>
          <w:sz w:val="26"/>
          <w:szCs w:val="26"/>
        </w:rPr>
        <w:t>invoices</w:t>
      </w:r>
      <w:r w:rsidRPr="007A4629">
        <w:rPr>
          <w:rFonts w:asciiTheme="majorHAnsi" w:hAnsiTheme="majorHAnsi" w:cstheme="majorHAnsi"/>
          <w:sz w:val="26"/>
          <w:szCs w:val="26"/>
        </w:rPr>
        <w:t xml:space="preserve"> and </w:t>
      </w:r>
      <w:r w:rsidRPr="007A4629">
        <w:rPr>
          <w:rFonts w:asciiTheme="majorHAnsi" w:hAnsiTheme="majorHAnsi" w:cstheme="majorHAnsi"/>
          <w:b/>
          <w:bCs/>
          <w:sz w:val="26"/>
          <w:szCs w:val="26"/>
        </w:rPr>
        <w:t>products</w:t>
      </w:r>
      <w:r w:rsidRPr="007A4629">
        <w:rPr>
          <w:rFonts w:asciiTheme="majorHAnsi" w:hAnsiTheme="majorHAnsi" w:cstheme="majorHAnsi"/>
          <w:sz w:val="26"/>
          <w:szCs w:val="26"/>
        </w:rPr>
        <w:t xml:space="preserve">) is linked to multiple rows in the </w:t>
      </w:r>
      <w:r w:rsidRPr="007A4629">
        <w:rPr>
          <w:rFonts w:asciiTheme="majorHAnsi" w:hAnsiTheme="majorHAnsi" w:cstheme="majorHAnsi"/>
          <w:b/>
          <w:bCs/>
          <w:sz w:val="26"/>
          <w:szCs w:val="26"/>
        </w:rPr>
        <w:t>invoice_items</w:t>
      </w:r>
      <w:r w:rsidRPr="007A4629">
        <w:rPr>
          <w:rFonts w:asciiTheme="majorHAnsi" w:hAnsiTheme="majorHAnsi" w:cstheme="majorHAnsi"/>
          <w:sz w:val="26"/>
          <w:szCs w:val="26"/>
        </w:rPr>
        <w:t xml:space="preserve"> table. The foreign keys in the invoice_items table reference the primary keys from the invoices and products tables. This design simplifies complex analytical queries, improves query performance, and ensures strong data integrity by preventing orphan or inconsistent transaction records.</w:t>
      </w:r>
    </w:p>
    <w:p w14:paraId="188C2AB2" w14:textId="318A5202" w:rsidR="000E2C5C" w:rsidRPr="00D04F64" w:rsidRDefault="00D04F64" w:rsidP="00D04F64">
      <w:pPr>
        <w:spacing w:after="160" w:line="278" w:lineRule="auto"/>
        <w:rPr>
          <w:b/>
          <w:bCs/>
          <w:sz w:val="36"/>
          <w:szCs w:val="36"/>
        </w:rPr>
      </w:pPr>
      <w:r>
        <w:rPr>
          <w:b/>
          <w:bCs/>
          <w:sz w:val="36"/>
          <w:szCs w:val="36"/>
        </w:rPr>
        <w:lastRenderedPageBreak/>
        <w:t xml:space="preserve">        </w:t>
      </w:r>
      <w:r w:rsidR="000E2C5C" w:rsidRPr="00D04F64">
        <w:rPr>
          <w:b/>
          <w:bCs/>
          <w:sz w:val="36"/>
          <w:szCs w:val="36"/>
        </w:rPr>
        <w:t>Category 1: Revenue &amp; Sales Performance</w:t>
      </w:r>
    </w:p>
    <w:p w14:paraId="200CDF0A" w14:textId="33F487EA" w:rsidR="000E2C5C" w:rsidRDefault="00000000" w:rsidP="000E2C5C">
      <w:pPr>
        <w:rPr>
          <w:rFonts w:asciiTheme="majorHAnsi" w:hAnsiTheme="majorHAnsi" w:cstheme="majorHAnsi"/>
          <w:b/>
          <w:bCs/>
          <w:sz w:val="28"/>
          <w:szCs w:val="28"/>
          <w:lang w:val="en-IN"/>
        </w:rPr>
      </w:pPr>
      <w:r>
        <w:pict w14:anchorId="05915848">
          <v:rect id="_x0000_i1027" style="width:0;height:1.5pt" o:hralign="center" o:hrstd="t" o:hr="t" fillcolor="#a0a0a0" stroked="f"/>
        </w:pict>
      </w:r>
    </w:p>
    <w:p w14:paraId="53E0CA2B" w14:textId="3F38EAB8" w:rsidR="00737F82" w:rsidRDefault="00737F82" w:rsidP="00737F82">
      <w:pPr>
        <w:rPr>
          <w:rFonts w:asciiTheme="majorHAnsi" w:hAnsiTheme="majorHAnsi" w:cstheme="majorHAnsi"/>
          <w:b/>
          <w:bCs/>
          <w:sz w:val="28"/>
          <w:szCs w:val="28"/>
          <w:lang w:val="en-IN"/>
        </w:rPr>
      </w:pPr>
    </w:p>
    <w:p w14:paraId="4CA043B9" w14:textId="719380F3" w:rsidR="00737F82" w:rsidRPr="00737F82" w:rsidRDefault="00737F82" w:rsidP="00737F82">
      <w:pPr>
        <w:pStyle w:val="ListParagraph"/>
        <w:numPr>
          <w:ilvl w:val="0"/>
          <w:numId w:val="19"/>
        </w:numPr>
        <w:rPr>
          <w:b/>
          <w:bCs/>
          <w:sz w:val="28"/>
          <w:szCs w:val="28"/>
        </w:rPr>
      </w:pPr>
      <w:r w:rsidRPr="00737F82">
        <w:rPr>
          <w:b/>
          <w:bCs/>
          <w:sz w:val="28"/>
          <w:szCs w:val="28"/>
        </w:rPr>
        <w:t>What is the total revenue generated from all sales?</w:t>
      </w:r>
    </w:p>
    <w:p w14:paraId="1540CA09" w14:textId="77777777" w:rsidR="00737F82" w:rsidRPr="007A4629" w:rsidRDefault="00737F82" w:rsidP="00737F82">
      <w:pPr>
        <w:ind w:left="360"/>
        <w:rPr>
          <w:b/>
          <w:bCs/>
          <w:sz w:val="28"/>
          <w:szCs w:val="28"/>
        </w:rPr>
      </w:pPr>
    </w:p>
    <w:p w14:paraId="0EA2078F" w14:textId="1D470183" w:rsidR="00737F82" w:rsidRDefault="00737F82">
      <w:pPr>
        <w:rPr>
          <w:rFonts w:asciiTheme="majorHAnsi" w:hAnsiTheme="majorHAnsi" w:cstheme="majorHAnsi"/>
          <w:sz w:val="28"/>
          <w:szCs w:val="28"/>
        </w:rPr>
      </w:pPr>
      <w:r>
        <w:rPr>
          <w:rFonts w:asciiTheme="majorHAnsi" w:hAnsiTheme="majorHAnsi" w:cstheme="majorHAnsi"/>
          <w:noProof/>
          <w:sz w:val="28"/>
          <w:szCs w:val="28"/>
        </w:rPr>
        <w:drawing>
          <wp:inline distT="0" distB="0" distL="0" distR="0" wp14:anchorId="37CAC69C" wp14:editId="4F1A4CF1">
            <wp:extent cx="4448796" cy="1162212"/>
            <wp:effectExtent l="0" t="0" r="9525" b="0"/>
            <wp:docPr id="1288062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62181" name="Picture 1288062181"/>
                    <pic:cNvPicPr/>
                  </pic:nvPicPr>
                  <pic:blipFill>
                    <a:blip r:embed="rId10"/>
                    <a:stretch>
                      <a:fillRect/>
                    </a:stretch>
                  </pic:blipFill>
                  <pic:spPr>
                    <a:xfrm>
                      <a:off x="0" y="0"/>
                      <a:ext cx="4448796" cy="1162212"/>
                    </a:xfrm>
                    <a:prstGeom prst="rect">
                      <a:avLst/>
                    </a:prstGeom>
                  </pic:spPr>
                </pic:pic>
              </a:graphicData>
            </a:graphic>
          </wp:inline>
        </w:drawing>
      </w:r>
    </w:p>
    <w:p w14:paraId="33F8338C" w14:textId="77777777" w:rsidR="00737F82" w:rsidRPr="007A4629" w:rsidRDefault="00737F82">
      <w:pPr>
        <w:rPr>
          <w:rFonts w:asciiTheme="majorHAnsi" w:hAnsiTheme="majorHAnsi" w:cstheme="majorHAnsi"/>
          <w:sz w:val="28"/>
          <w:szCs w:val="28"/>
        </w:rPr>
      </w:pPr>
    </w:p>
    <w:p w14:paraId="5D4CFD73" w14:textId="4851BAB9" w:rsidR="00737F82" w:rsidRDefault="00737F82">
      <w:pPr>
        <w:rPr>
          <w:rFonts w:asciiTheme="majorHAnsi" w:hAnsiTheme="majorHAnsi" w:cstheme="majorHAnsi"/>
          <w:sz w:val="28"/>
          <w:szCs w:val="28"/>
        </w:rPr>
      </w:pPr>
      <w:r>
        <w:rPr>
          <w:rFonts w:asciiTheme="majorHAnsi" w:hAnsiTheme="majorHAnsi" w:cstheme="majorHAnsi"/>
          <w:noProof/>
          <w:sz w:val="28"/>
          <w:szCs w:val="28"/>
        </w:rPr>
        <w:drawing>
          <wp:inline distT="0" distB="0" distL="0" distR="0" wp14:anchorId="02753456" wp14:editId="4877D546">
            <wp:extent cx="3074165" cy="1379220"/>
            <wp:effectExtent l="0" t="0" r="0" b="0"/>
            <wp:docPr id="41813975" name="Picture 3"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3975" name="Picture 3" descr="A screenshot of a computer"/>
                    <pic:cNvPicPr/>
                  </pic:nvPicPr>
                  <pic:blipFill>
                    <a:blip r:embed="rId11"/>
                    <a:stretch>
                      <a:fillRect/>
                    </a:stretch>
                  </pic:blipFill>
                  <pic:spPr>
                    <a:xfrm>
                      <a:off x="0" y="0"/>
                      <a:ext cx="3094888" cy="1388517"/>
                    </a:xfrm>
                    <a:prstGeom prst="rect">
                      <a:avLst/>
                    </a:prstGeom>
                  </pic:spPr>
                </pic:pic>
              </a:graphicData>
            </a:graphic>
          </wp:inline>
        </w:drawing>
      </w:r>
    </w:p>
    <w:p w14:paraId="149EB1A2" w14:textId="77777777" w:rsidR="00737F82" w:rsidRPr="007A4629" w:rsidRDefault="00737F82">
      <w:pPr>
        <w:rPr>
          <w:rFonts w:asciiTheme="majorHAnsi" w:hAnsiTheme="majorHAnsi" w:cstheme="majorHAnsi"/>
          <w:sz w:val="28"/>
          <w:szCs w:val="28"/>
        </w:rPr>
      </w:pPr>
    </w:p>
    <w:p w14:paraId="2D99DAB2" w14:textId="77777777" w:rsidR="00737F82" w:rsidRPr="00956920" w:rsidRDefault="00737F82" w:rsidP="00737F82">
      <w:pPr>
        <w:rPr>
          <w:rFonts w:cstheme="majorHAnsi"/>
          <w:b/>
          <w:bCs/>
          <w:sz w:val="32"/>
          <w:szCs w:val="32"/>
          <w:lang w:val="en-IN"/>
        </w:rPr>
      </w:pPr>
      <w:r w:rsidRPr="00956920">
        <w:rPr>
          <w:rFonts w:cstheme="majorHAnsi"/>
          <w:b/>
          <w:bCs/>
          <w:sz w:val="32"/>
          <w:szCs w:val="32"/>
          <w:lang w:val="en-IN"/>
        </w:rPr>
        <w:t xml:space="preserve">Insight </w:t>
      </w:r>
    </w:p>
    <w:p w14:paraId="02679C7C" w14:textId="77777777" w:rsidR="00737F82" w:rsidRPr="00737F82" w:rsidRDefault="00737F82" w:rsidP="00737F82">
      <w:pPr>
        <w:pStyle w:val="ListParagraph"/>
        <w:numPr>
          <w:ilvl w:val="0"/>
          <w:numId w:val="18"/>
        </w:numPr>
        <w:rPr>
          <w:rFonts w:asciiTheme="majorHAnsi" w:hAnsiTheme="majorHAnsi" w:cstheme="majorHAnsi"/>
          <w:sz w:val="28"/>
          <w:szCs w:val="28"/>
          <w:lang w:val="en-IN"/>
        </w:rPr>
      </w:pPr>
      <w:r w:rsidRPr="00737F82">
        <w:rPr>
          <w:rFonts w:asciiTheme="majorHAnsi" w:hAnsiTheme="majorHAnsi" w:cstheme="majorHAnsi"/>
          <w:sz w:val="28"/>
          <w:szCs w:val="28"/>
          <w:lang w:val="en-IN"/>
        </w:rPr>
        <w:t xml:space="preserve">Shows overall business performance and total earnings. </w:t>
      </w:r>
    </w:p>
    <w:p w14:paraId="5BEAEEE7" w14:textId="77777777" w:rsidR="00737F82" w:rsidRPr="00737F82" w:rsidRDefault="00737F82" w:rsidP="00737F82">
      <w:pPr>
        <w:pStyle w:val="ListParagraph"/>
        <w:numPr>
          <w:ilvl w:val="0"/>
          <w:numId w:val="18"/>
        </w:numPr>
        <w:rPr>
          <w:rFonts w:asciiTheme="majorHAnsi" w:hAnsiTheme="majorHAnsi" w:cstheme="majorHAnsi"/>
          <w:sz w:val="28"/>
          <w:szCs w:val="28"/>
          <w:lang w:val="en-IN"/>
        </w:rPr>
      </w:pPr>
      <w:r w:rsidRPr="00737F82">
        <w:rPr>
          <w:rFonts w:asciiTheme="majorHAnsi" w:hAnsiTheme="majorHAnsi" w:cstheme="majorHAnsi"/>
          <w:sz w:val="28"/>
          <w:szCs w:val="28"/>
          <w:lang w:val="en-IN"/>
        </w:rPr>
        <w:t xml:space="preserve">Helps evaluate yearly/quarter financial success. </w:t>
      </w:r>
    </w:p>
    <w:p w14:paraId="35A86295" w14:textId="77777777" w:rsidR="00F511A1" w:rsidRDefault="00737F82" w:rsidP="00737F82">
      <w:pPr>
        <w:pStyle w:val="ListParagraph"/>
        <w:numPr>
          <w:ilvl w:val="0"/>
          <w:numId w:val="18"/>
        </w:numPr>
        <w:rPr>
          <w:rFonts w:asciiTheme="majorHAnsi" w:hAnsiTheme="majorHAnsi" w:cstheme="majorHAnsi"/>
          <w:sz w:val="28"/>
          <w:szCs w:val="28"/>
          <w:lang w:val="en-IN"/>
        </w:rPr>
      </w:pPr>
      <w:r w:rsidRPr="00737F82">
        <w:rPr>
          <w:rFonts w:asciiTheme="majorHAnsi" w:hAnsiTheme="majorHAnsi" w:cstheme="majorHAnsi"/>
          <w:sz w:val="28"/>
          <w:szCs w:val="28"/>
          <w:lang w:val="en-IN"/>
        </w:rPr>
        <w:t>Useful for annual reporting &amp; budgeting decisions.</w:t>
      </w:r>
    </w:p>
    <w:p w14:paraId="2C212282" w14:textId="77777777" w:rsidR="007A4629" w:rsidRDefault="007A4629" w:rsidP="007A4629">
      <w:pPr>
        <w:rPr>
          <w:rFonts w:asciiTheme="majorHAnsi" w:hAnsiTheme="majorHAnsi" w:cstheme="majorHAnsi"/>
          <w:sz w:val="28"/>
          <w:szCs w:val="28"/>
          <w:lang w:val="en-IN"/>
        </w:rPr>
      </w:pPr>
    </w:p>
    <w:p w14:paraId="770EB71F" w14:textId="77777777" w:rsidR="007A4629" w:rsidRDefault="007A4629" w:rsidP="007A4629">
      <w:pPr>
        <w:rPr>
          <w:rFonts w:asciiTheme="majorHAnsi" w:hAnsiTheme="majorHAnsi" w:cstheme="majorHAnsi"/>
          <w:sz w:val="28"/>
          <w:szCs w:val="28"/>
          <w:lang w:val="en-IN"/>
        </w:rPr>
      </w:pPr>
    </w:p>
    <w:p w14:paraId="6F1604D5" w14:textId="77777777" w:rsidR="007A4629" w:rsidRDefault="007A4629" w:rsidP="007A4629">
      <w:pPr>
        <w:rPr>
          <w:rFonts w:asciiTheme="majorHAnsi" w:hAnsiTheme="majorHAnsi" w:cstheme="majorHAnsi"/>
          <w:sz w:val="28"/>
          <w:szCs w:val="28"/>
          <w:lang w:val="en-IN"/>
        </w:rPr>
      </w:pPr>
    </w:p>
    <w:p w14:paraId="186EA181" w14:textId="77777777" w:rsidR="007A4629" w:rsidRPr="007A4629" w:rsidRDefault="007A4629" w:rsidP="007A4629">
      <w:pPr>
        <w:rPr>
          <w:rFonts w:asciiTheme="majorHAnsi" w:hAnsiTheme="majorHAnsi" w:cstheme="majorHAnsi"/>
          <w:sz w:val="28"/>
          <w:szCs w:val="28"/>
          <w:lang w:val="en-IN"/>
        </w:rPr>
      </w:pPr>
    </w:p>
    <w:p w14:paraId="3811B287" w14:textId="17DAC5DF" w:rsidR="00737F82" w:rsidRPr="00F511A1" w:rsidRDefault="00737F82" w:rsidP="00F511A1">
      <w:pPr>
        <w:ind w:left="360"/>
        <w:rPr>
          <w:rFonts w:asciiTheme="majorHAnsi" w:hAnsiTheme="majorHAnsi" w:cstheme="majorHAnsi"/>
          <w:sz w:val="28"/>
          <w:szCs w:val="28"/>
          <w:lang w:val="en-IN"/>
        </w:rPr>
      </w:pPr>
      <w:r w:rsidRPr="00F511A1">
        <w:rPr>
          <w:b/>
          <w:bCs/>
          <w:sz w:val="28"/>
          <w:szCs w:val="28"/>
        </w:rPr>
        <w:lastRenderedPageBreak/>
        <w:t xml:space="preserve">2. Which products generate the highest revenue? </w:t>
      </w:r>
    </w:p>
    <w:p w14:paraId="62214623" w14:textId="77777777" w:rsidR="00737F82" w:rsidRPr="007A4629" w:rsidRDefault="00737F82" w:rsidP="00737F82">
      <w:pPr>
        <w:rPr>
          <w:b/>
          <w:bCs/>
          <w:sz w:val="28"/>
          <w:szCs w:val="28"/>
        </w:rPr>
      </w:pPr>
    </w:p>
    <w:p w14:paraId="7B5FB5B9" w14:textId="47548D94" w:rsidR="00737F82" w:rsidRPr="00737F82" w:rsidRDefault="00737F82" w:rsidP="00737F82">
      <w:pPr>
        <w:rPr>
          <w:b/>
          <w:bCs/>
          <w:sz w:val="28"/>
          <w:szCs w:val="28"/>
        </w:rPr>
      </w:pPr>
      <w:r>
        <w:rPr>
          <w:b/>
          <w:bCs/>
          <w:noProof/>
          <w:sz w:val="28"/>
          <w:szCs w:val="28"/>
        </w:rPr>
        <w:drawing>
          <wp:inline distT="0" distB="0" distL="0" distR="0" wp14:anchorId="11C839DD" wp14:editId="4690EDEF">
            <wp:extent cx="4725059" cy="1981477"/>
            <wp:effectExtent l="0" t="0" r="0" b="0"/>
            <wp:docPr id="1377461355" name="Picture 4"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61355" name="Picture 4" descr="A screen shot of a computer code&#10;&#10;AI-generated content may be incorrect."/>
                    <pic:cNvPicPr/>
                  </pic:nvPicPr>
                  <pic:blipFill>
                    <a:blip r:embed="rId12"/>
                    <a:stretch>
                      <a:fillRect/>
                    </a:stretch>
                  </pic:blipFill>
                  <pic:spPr>
                    <a:xfrm>
                      <a:off x="0" y="0"/>
                      <a:ext cx="4725059" cy="1981477"/>
                    </a:xfrm>
                    <a:prstGeom prst="rect">
                      <a:avLst/>
                    </a:prstGeom>
                  </pic:spPr>
                </pic:pic>
              </a:graphicData>
            </a:graphic>
          </wp:inline>
        </w:drawing>
      </w:r>
    </w:p>
    <w:p w14:paraId="6C88BCCF" w14:textId="77777777" w:rsidR="00737F82" w:rsidRPr="007A4629" w:rsidRDefault="00737F82">
      <w:pPr>
        <w:rPr>
          <w:rFonts w:asciiTheme="majorHAnsi" w:hAnsiTheme="majorHAnsi" w:cstheme="majorHAnsi"/>
          <w:sz w:val="28"/>
          <w:szCs w:val="28"/>
        </w:rPr>
      </w:pPr>
    </w:p>
    <w:p w14:paraId="706FF4A1" w14:textId="72CB0A5D" w:rsidR="00737F82" w:rsidRDefault="00737F82">
      <w:pPr>
        <w:rPr>
          <w:rFonts w:asciiTheme="majorHAnsi" w:hAnsiTheme="majorHAnsi" w:cstheme="majorHAnsi"/>
          <w:sz w:val="28"/>
          <w:szCs w:val="28"/>
        </w:rPr>
      </w:pPr>
      <w:r>
        <w:rPr>
          <w:rFonts w:asciiTheme="majorHAnsi" w:hAnsiTheme="majorHAnsi" w:cstheme="majorHAnsi"/>
          <w:noProof/>
          <w:sz w:val="28"/>
          <w:szCs w:val="28"/>
        </w:rPr>
        <w:drawing>
          <wp:inline distT="0" distB="0" distL="0" distR="0" wp14:anchorId="7259748A" wp14:editId="21018CC3">
            <wp:extent cx="3726180" cy="3457708"/>
            <wp:effectExtent l="0" t="0" r="7620" b="9525"/>
            <wp:docPr id="1529309045" name="Picture 5" descr="A screenshot of a black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09045" name="Picture 5" descr="A screenshot of a black screen"/>
                    <pic:cNvPicPr/>
                  </pic:nvPicPr>
                  <pic:blipFill>
                    <a:blip r:embed="rId13"/>
                    <a:stretch>
                      <a:fillRect/>
                    </a:stretch>
                  </pic:blipFill>
                  <pic:spPr>
                    <a:xfrm>
                      <a:off x="0" y="0"/>
                      <a:ext cx="3736727" cy="3467495"/>
                    </a:xfrm>
                    <a:prstGeom prst="rect">
                      <a:avLst/>
                    </a:prstGeom>
                  </pic:spPr>
                </pic:pic>
              </a:graphicData>
            </a:graphic>
          </wp:inline>
        </w:drawing>
      </w:r>
    </w:p>
    <w:p w14:paraId="23D42974" w14:textId="77777777" w:rsidR="00F511A1" w:rsidRPr="007A4629" w:rsidRDefault="00F511A1">
      <w:pPr>
        <w:rPr>
          <w:rFonts w:asciiTheme="majorHAnsi" w:hAnsiTheme="majorHAnsi" w:cstheme="majorHAnsi"/>
          <w:sz w:val="28"/>
          <w:szCs w:val="28"/>
        </w:rPr>
      </w:pPr>
    </w:p>
    <w:p w14:paraId="32B01A16" w14:textId="77777777" w:rsidR="00737F82" w:rsidRPr="00956920" w:rsidRDefault="00737F82" w:rsidP="00737F82">
      <w:pPr>
        <w:rPr>
          <w:b/>
          <w:bCs/>
          <w:sz w:val="32"/>
          <w:szCs w:val="32"/>
        </w:rPr>
      </w:pPr>
      <w:r w:rsidRPr="00956920">
        <w:rPr>
          <w:b/>
          <w:bCs/>
          <w:sz w:val="32"/>
          <w:szCs w:val="32"/>
        </w:rPr>
        <w:t>Insight</w:t>
      </w:r>
    </w:p>
    <w:p w14:paraId="28E58D31" w14:textId="77777777" w:rsidR="00737F82" w:rsidRPr="007A4629" w:rsidRDefault="00737F82" w:rsidP="00737F82">
      <w:pPr>
        <w:numPr>
          <w:ilvl w:val="0"/>
          <w:numId w:val="20"/>
        </w:numPr>
        <w:spacing w:after="160" w:line="278" w:lineRule="auto"/>
        <w:rPr>
          <w:rFonts w:asciiTheme="majorHAnsi" w:hAnsiTheme="majorHAnsi" w:cstheme="majorHAnsi"/>
          <w:sz w:val="28"/>
          <w:szCs w:val="28"/>
        </w:rPr>
      </w:pPr>
      <w:r w:rsidRPr="007A4629">
        <w:rPr>
          <w:rFonts w:asciiTheme="majorHAnsi" w:hAnsiTheme="majorHAnsi" w:cstheme="majorHAnsi"/>
          <w:sz w:val="28"/>
          <w:szCs w:val="28"/>
        </w:rPr>
        <w:t>Identifies best-performing products.</w:t>
      </w:r>
    </w:p>
    <w:p w14:paraId="09666A6B" w14:textId="77777777" w:rsidR="00737F82" w:rsidRPr="007A4629" w:rsidRDefault="00737F82" w:rsidP="00737F82">
      <w:pPr>
        <w:numPr>
          <w:ilvl w:val="0"/>
          <w:numId w:val="20"/>
        </w:numPr>
        <w:spacing w:after="160" w:line="278" w:lineRule="auto"/>
        <w:rPr>
          <w:rFonts w:asciiTheme="majorHAnsi" w:hAnsiTheme="majorHAnsi" w:cstheme="majorHAnsi"/>
          <w:sz w:val="28"/>
          <w:szCs w:val="28"/>
        </w:rPr>
      </w:pPr>
      <w:r w:rsidRPr="007A4629">
        <w:rPr>
          <w:rFonts w:asciiTheme="majorHAnsi" w:hAnsiTheme="majorHAnsi" w:cstheme="majorHAnsi"/>
          <w:sz w:val="28"/>
          <w:szCs w:val="28"/>
        </w:rPr>
        <w:t>Helps prioritize stock, marketing and pricing.</w:t>
      </w:r>
    </w:p>
    <w:p w14:paraId="390D47A4" w14:textId="77777777" w:rsidR="00737F82" w:rsidRPr="007A4629" w:rsidRDefault="00737F82" w:rsidP="00737F82">
      <w:pPr>
        <w:numPr>
          <w:ilvl w:val="0"/>
          <w:numId w:val="20"/>
        </w:numPr>
        <w:spacing w:after="160" w:line="278" w:lineRule="auto"/>
        <w:rPr>
          <w:rFonts w:asciiTheme="majorHAnsi" w:hAnsiTheme="majorHAnsi" w:cstheme="majorHAnsi"/>
          <w:sz w:val="28"/>
          <w:szCs w:val="28"/>
        </w:rPr>
      </w:pPr>
      <w:r w:rsidRPr="007A4629">
        <w:rPr>
          <w:rFonts w:asciiTheme="majorHAnsi" w:hAnsiTheme="majorHAnsi" w:cstheme="majorHAnsi"/>
          <w:sz w:val="28"/>
          <w:szCs w:val="28"/>
        </w:rPr>
        <w:lastRenderedPageBreak/>
        <w:t>Ideal for planning promotions for top-selling items.</w:t>
      </w:r>
    </w:p>
    <w:p w14:paraId="0BDCF71B" w14:textId="77777777" w:rsidR="000E2C5C" w:rsidRPr="007A4629" w:rsidRDefault="000E2C5C" w:rsidP="000E2C5C">
      <w:pPr>
        <w:spacing w:after="160" w:line="278" w:lineRule="auto"/>
        <w:ind w:left="720"/>
        <w:rPr>
          <w:sz w:val="28"/>
          <w:szCs w:val="28"/>
        </w:rPr>
      </w:pPr>
    </w:p>
    <w:p w14:paraId="5DEFF8E8" w14:textId="77777777" w:rsidR="007A4629" w:rsidRPr="007A4629" w:rsidRDefault="007A4629" w:rsidP="000E2C5C">
      <w:pPr>
        <w:spacing w:after="160" w:line="278" w:lineRule="auto"/>
        <w:ind w:left="720"/>
        <w:rPr>
          <w:sz w:val="24"/>
          <w:szCs w:val="24"/>
        </w:rPr>
      </w:pPr>
    </w:p>
    <w:p w14:paraId="75EA05E9" w14:textId="6D1BA028" w:rsidR="0000542C" w:rsidRDefault="0000542C" w:rsidP="0000542C">
      <w:pPr>
        <w:rPr>
          <w:b/>
          <w:bCs/>
          <w:sz w:val="28"/>
          <w:szCs w:val="28"/>
        </w:rPr>
      </w:pPr>
      <w:r w:rsidRPr="0000542C">
        <w:rPr>
          <w:sz w:val="28"/>
          <w:szCs w:val="28"/>
        </w:rPr>
        <w:t>3.</w:t>
      </w:r>
      <w:r w:rsidRPr="0000542C">
        <w:rPr>
          <w:b/>
          <w:bCs/>
          <w:sz w:val="28"/>
          <w:szCs w:val="28"/>
        </w:rPr>
        <w:t>Which products show above-average revenue performance?</w:t>
      </w:r>
    </w:p>
    <w:p w14:paraId="3B0FD657" w14:textId="77777777" w:rsidR="0000542C" w:rsidRPr="007A4629" w:rsidRDefault="0000542C" w:rsidP="0000542C">
      <w:pPr>
        <w:rPr>
          <w:b/>
          <w:bCs/>
          <w:sz w:val="24"/>
          <w:szCs w:val="24"/>
        </w:rPr>
      </w:pPr>
    </w:p>
    <w:p w14:paraId="0487E7E5" w14:textId="5239E7B4" w:rsidR="0000542C" w:rsidRPr="0000542C" w:rsidRDefault="0000542C" w:rsidP="0000542C">
      <w:pPr>
        <w:rPr>
          <w:b/>
          <w:bCs/>
          <w:sz w:val="28"/>
          <w:szCs w:val="28"/>
        </w:rPr>
      </w:pPr>
      <w:r>
        <w:rPr>
          <w:b/>
          <w:bCs/>
          <w:noProof/>
          <w:sz w:val="28"/>
          <w:szCs w:val="28"/>
        </w:rPr>
        <w:drawing>
          <wp:inline distT="0" distB="0" distL="0" distR="0" wp14:anchorId="127ACC3F" wp14:editId="311D0BCD">
            <wp:extent cx="5486400" cy="3526155"/>
            <wp:effectExtent l="0" t="0" r="0" b="0"/>
            <wp:docPr id="948048667" name="Picture 6"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48667" name="Picture 6" descr="A screen shot of a computer code&#10;&#10;AI-generated content may be incorrect."/>
                    <pic:cNvPicPr/>
                  </pic:nvPicPr>
                  <pic:blipFill>
                    <a:blip r:embed="rId14"/>
                    <a:stretch>
                      <a:fillRect/>
                    </a:stretch>
                  </pic:blipFill>
                  <pic:spPr>
                    <a:xfrm>
                      <a:off x="0" y="0"/>
                      <a:ext cx="5486400" cy="3526155"/>
                    </a:xfrm>
                    <a:prstGeom prst="rect">
                      <a:avLst/>
                    </a:prstGeom>
                  </pic:spPr>
                </pic:pic>
              </a:graphicData>
            </a:graphic>
          </wp:inline>
        </w:drawing>
      </w:r>
    </w:p>
    <w:p w14:paraId="245DC014" w14:textId="77777777" w:rsidR="0000542C" w:rsidRDefault="0000542C">
      <w:pPr>
        <w:rPr>
          <w:rFonts w:asciiTheme="majorHAnsi" w:hAnsiTheme="majorHAnsi" w:cstheme="majorHAnsi"/>
          <w:sz w:val="28"/>
          <w:szCs w:val="28"/>
        </w:rPr>
      </w:pPr>
    </w:p>
    <w:p w14:paraId="49A4892F" w14:textId="6A0BCB5B" w:rsidR="0000542C" w:rsidRDefault="0000542C">
      <w:pPr>
        <w:rPr>
          <w:rFonts w:asciiTheme="majorHAnsi" w:hAnsiTheme="majorHAnsi" w:cstheme="majorHAnsi"/>
          <w:sz w:val="28"/>
          <w:szCs w:val="28"/>
        </w:rPr>
      </w:pPr>
      <w:r>
        <w:rPr>
          <w:rFonts w:asciiTheme="majorHAnsi" w:hAnsiTheme="majorHAnsi" w:cstheme="majorHAnsi"/>
          <w:noProof/>
          <w:sz w:val="28"/>
          <w:szCs w:val="28"/>
        </w:rPr>
        <w:drawing>
          <wp:inline distT="0" distB="0" distL="0" distR="0" wp14:anchorId="61854DA7" wp14:editId="20E18637">
            <wp:extent cx="4648849" cy="1991003"/>
            <wp:effectExtent l="0" t="0" r="0" b="9525"/>
            <wp:docPr id="868365186" name="Picture 7" descr="A screenshot of a black and whit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65186" name="Picture 7" descr="A screenshot of a black and white screen"/>
                    <pic:cNvPicPr/>
                  </pic:nvPicPr>
                  <pic:blipFill>
                    <a:blip r:embed="rId15"/>
                    <a:stretch>
                      <a:fillRect/>
                    </a:stretch>
                  </pic:blipFill>
                  <pic:spPr>
                    <a:xfrm>
                      <a:off x="0" y="0"/>
                      <a:ext cx="4648849" cy="1991003"/>
                    </a:xfrm>
                    <a:prstGeom prst="rect">
                      <a:avLst/>
                    </a:prstGeom>
                  </pic:spPr>
                </pic:pic>
              </a:graphicData>
            </a:graphic>
          </wp:inline>
        </w:drawing>
      </w:r>
    </w:p>
    <w:p w14:paraId="348EAAC8" w14:textId="77777777" w:rsidR="007A4629" w:rsidRDefault="007A4629" w:rsidP="0000542C">
      <w:pPr>
        <w:rPr>
          <w:rFonts w:asciiTheme="majorHAnsi" w:hAnsiTheme="majorHAnsi" w:cstheme="majorHAnsi"/>
          <w:sz w:val="28"/>
          <w:szCs w:val="28"/>
        </w:rPr>
      </w:pPr>
    </w:p>
    <w:p w14:paraId="4353F2D1" w14:textId="77777777" w:rsidR="007A4629" w:rsidRPr="007A4629" w:rsidRDefault="007A4629" w:rsidP="0000542C">
      <w:pPr>
        <w:rPr>
          <w:rFonts w:asciiTheme="majorHAnsi" w:hAnsiTheme="majorHAnsi" w:cstheme="majorHAnsi"/>
          <w:sz w:val="16"/>
          <w:szCs w:val="16"/>
        </w:rPr>
      </w:pPr>
    </w:p>
    <w:p w14:paraId="62102134" w14:textId="673698BE" w:rsidR="0000542C" w:rsidRPr="00956920" w:rsidRDefault="0000542C" w:rsidP="0000542C">
      <w:pPr>
        <w:rPr>
          <w:b/>
          <w:bCs/>
          <w:sz w:val="32"/>
          <w:szCs w:val="32"/>
        </w:rPr>
      </w:pPr>
      <w:r w:rsidRPr="00956920">
        <w:rPr>
          <w:b/>
          <w:bCs/>
          <w:sz w:val="32"/>
          <w:szCs w:val="32"/>
        </w:rPr>
        <w:t>Insight</w:t>
      </w:r>
    </w:p>
    <w:p w14:paraId="1FD6B464" w14:textId="77777777" w:rsidR="0000542C" w:rsidRPr="0000542C" w:rsidRDefault="0000542C" w:rsidP="0000542C">
      <w:pPr>
        <w:numPr>
          <w:ilvl w:val="0"/>
          <w:numId w:val="21"/>
        </w:numPr>
        <w:spacing w:after="160" w:line="278" w:lineRule="auto"/>
        <w:rPr>
          <w:sz w:val="28"/>
          <w:szCs w:val="28"/>
        </w:rPr>
      </w:pPr>
      <w:r w:rsidRPr="0000542C">
        <w:rPr>
          <w:sz w:val="28"/>
          <w:szCs w:val="28"/>
        </w:rPr>
        <w:t xml:space="preserve">Identifies products performing </w:t>
      </w:r>
      <w:r w:rsidRPr="0000542C">
        <w:rPr>
          <w:b/>
          <w:bCs/>
          <w:sz w:val="28"/>
          <w:szCs w:val="28"/>
        </w:rPr>
        <w:t>above the overall average revenue</w:t>
      </w:r>
      <w:r w:rsidRPr="0000542C">
        <w:rPr>
          <w:sz w:val="28"/>
          <w:szCs w:val="28"/>
        </w:rPr>
        <w:t>.</w:t>
      </w:r>
    </w:p>
    <w:p w14:paraId="0AD31468" w14:textId="77777777" w:rsidR="0000542C" w:rsidRPr="0000542C" w:rsidRDefault="0000542C" w:rsidP="0000542C">
      <w:pPr>
        <w:numPr>
          <w:ilvl w:val="0"/>
          <w:numId w:val="21"/>
        </w:numPr>
        <w:spacing w:after="160" w:line="278" w:lineRule="auto"/>
        <w:rPr>
          <w:sz w:val="28"/>
          <w:szCs w:val="28"/>
        </w:rPr>
      </w:pPr>
      <w:r w:rsidRPr="0000542C">
        <w:rPr>
          <w:sz w:val="28"/>
          <w:szCs w:val="28"/>
        </w:rPr>
        <w:t xml:space="preserve">Useful for deciding which products deserve </w:t>
      </w:r>
      <w:r w:rsidRPr="0000542C">
        <w:rPr>
          <w:b/>
          <w:bCs/>
          <w:sz w:val="28"/>
          <w:szCs w:val="28"/>
        </w:rPr>
        <w:t>more marketing and stock allocation</w:t>
      </w:r>
      <w:r w:rsidRPr="0000542C">
        <w:rPr>
          <w:sz w:val="28"/>
          <w:szCs w:val="28"/>
        </w:rPr>
        <w:t>.</w:t>
      </w:r>
    </w:p>
    <w:p w14:paraId="19374605" w14:textId="1EA15D10" w:rsidR="0000542C" w:rsidRDefault="0000542C" w:rsidP="0000542C">
      <w:pPr>
        <w:numPr>
          <w:ilvl w:val="0"/>
          <w:numId w:val="21"/>
        </w:numPr>
        <w:spacing w:after="160" w:line="278" w:lineRule="auto"/>
        <w:rPr>
          <w:sz w:val="28"/>
          <w:szCs w:val="28"/>
        </w:rPr>
      </w:pPr>
      <w:r w:rsidRPr="0000542C">
        <w:rPr>
          <w:sz w:val="28"/>
          <w:szCs w:val="28"/>
        </w:rPr>
        <w:t>Helps discover hidden high-revenue items that aren’t top sellers but generate strong profits.</w:t>
      </w:r>
    </w:p>
    <w:p w14:paraId="6BBE9C13" w14:textId="77777777" w:rsidR="0000542C" w:rsidRDefault="0000542C" w:rsidP="0000542C">
      <w:pPr>
        <w:spacing w:after="160" w:line="278" w:lineRule="auto"/>
        <w:rPr>
          <w:sz w:val="28"/>
          <w:szCs w:val="28"/>
        </w:rPr>
      </w:pPr>
    </w:p>
    <w:p w14:paraId="02DE17B0" w14:textId="77777777" w:rsidR="00D04F64" w:rsidRDefault="00D04F64" w:rsidP="0000542C">
      <w:pPr>
        <w:spacing w:after="160" w:line="278" w:lineRule="auto"/>
        <w:rPr>
          <w:sz w:val="28"/>
          <w:szCs w:val="28"/>
        </w:rPr>
      </w:pPr>
    </w:p>
    <w:p w14:paraId="44665873" w14:textId="77777777" w:rsidR="00956920" w:rsidRDefault="00D04F64" w:rsidP="000E2C5C">
      <w:pPr>
        <w:rPr>
          <w:sz w:val="32"/>
          <w:szCs w:val="32"/>
        </w:rPr>
      </w:pPr>
      <w:r>
        <w:rPr>
          <w:sz w:val="32"/>
          <w:szCs w:val="32"/>
        </w:rPr>
        <w:t xml:space="preserve">       </w:t>
      </w:r>
    </w:p>
    <w:p w14:paraId="55C8A2FD" w14:textId="77777777" w:rsidR="00956920" w:rsidRDefault="00956920" w:rsidP="000E2C5C">
      <w:pPr>
        <w:rPr>
          <w:sz w:val="32"/>
          <w:szCs w:val="32"/>
        </w:rPr>
      </w:pPr>
    </w:p>
    <w:p w14:paraId="5F5FACE4" w14:textId="77777777" w:rsidR="00956920" w:rsidRDefault="00956920" w:rsidP="000E2C5C">
      <w:pPr>
        <w:rPr>
          <w:sz w:val="32"/>
          <w:szCs w:val="32"/>
        </w:rPr>
      </w:pPr>
    </w:p>
    <w:p w14:paraId="52569EF8" w14:textId="77777777" w:rsidR="00956920" w:rsidRDefault="00956920" w:rsidP="000E2C5C">
      <w:pPr>
        <w:rPr>
          <w:sz w:val="32"/>
          <w:szCs w:val="32"/>
        </w:rPr>
      </w:pPr>
    </w:p>
    <w:p w14:paraId="6228567F" w14:textId="77777777" w:rsidR="00956920" w:rsidRDefault="00956920" w:rsidP="000E2C5C">
      <w:pPr>
        <w:rPr>
          <w:sz w:val="32"/>
          <w:szCs w:val="32"/>
        </w:rPr>
      </w:pPr>
    </w:p>
    <w:p w14:paraId="36EBADC0" w14:textId="77777777" w:rsidR="00956920" w:rsidRDefault="00956920" w:rsidP="000E2C5C">
      <w:pPr>
        <w:rPr>
          <w:sz w:val="32"/>
          <w:szCs w:val="32"/>
        </w:rPr>
      </w:pPr>
    </w:p>
    <w:p w14:paraId="537E3A1E" w14:textId="77777777" w:rsidR="00956920" w:rsidRDefault="00956920" w:rsidP="000E2C5C">
      <w:pPr>
        <w:rPr>
          <w:sz w:val="32"/>
          <w:szCs w:val="32"/>
        </w:rPr>
      </w:pPr>
    </w:p>
    <w:p w14:paraId="0B7043EF" w14:textId="77777777" w:rsidR="00956920" w:rsidRDefault="00956920" w:rsidP="000E2C5C">
      <w:pPr>
        <w:rPr>
          <w:sz w:val="32"/>
          <w:szCs w:val="32"/>
        </w:rPr>
      </w:pPr>
    </w:p>
    <w:p w14:paraId="0B4D4F3B" w14:textId="77777777" w:rsidR="00956920" w:rsidRDefault="00956920" w:rsidP="000E2C5C">
      <w:pPr>
        <w:rPr>
          <w:sz w:val="32"/>
          <w:szCs w:val="32"/>
        </w:rPr>
      </w:pPr>
    </w:p>
    <w:p w14:paraId="09C6D6D6" w14:textId="77777777" w:rsidR="00956920" w:rsidRDefault="00956920" w:rsidP="000E2C5C">
      <w:pPr>
        <w:rPr>
          <w:sz w:val="32"/>
          <w:szCs w:val="32"/>
        </w:rPr>
      </w:pPr>
    </w:p>
    <w:p w14:paraId="42738FDC" w14:textId="77777777" w:rsidR="00956920" w:rsidRDefault="00956920" w:rsidP="000E2C5C">
      <w:pPr>
        <w:rPr>
          <w:sz w:val="32"/>
          <w:szCs w:val="32"/>
        </w:rPr>
      </w:pPr>
    </w:p>
    <w:p w14:paraId="7828A73B" w14:textId="77777777" w:rsidR="00956920" w:rsidRDefault="00956920" w:rsidP="000E2C5C">
      <w:pPr>
        <w:rPr>
          <w:sz w:val="32"/>
          <w:szCs w:val="32"/>
        </w:rPr>
      </w:pPr>
    </w:p>
    <w:p w14:paraId="2234CFFC" w14:textId="77777777" w:rsidR="00956920" w:rsidRDefault="00956920" w:rsidP="000E2C5C">
      <w:pPr>
        <w:rPr>
          <w:sz w:val="32"/>
          <w:szCs w:val="32"/>
        </w:rPr>
      </w:pPr>
    </w:p>
    <w:p w14:paraId="3456D25C" w14:textId="4AA4754C" w:rsidR="000E2C5C" w:rsidRPr="00D04F64" w:rsidRDefault="00D04F64" w:rsidP="000E2C5C">
      <w:pPr>
        <w:rPr>
          <w:sz w:val="32"/>
          <w:szCs w:val="32"/>
        </w:rPr>
      </w:pPr>
      <w:r>
        <w:rPr>
          <w:sz w:val="32"/>
          <w:szCs w:val="32"/>
        </w:rPr>
        <w:lastRenderedPageBreak/>
        <w:t xml:space="preserve">  </w:t>
      </w:r>
      <w:r w:rsidR="000E2C5C" w:rsidRPr="00D04F64">
        <w:rPr>
          <w:sz w:val="32"/>
          <w:szCs w:val="32"/>
        </w:rPr>
        <w:t xml:space="preserve"> </w:t>
      </w:r>
      <w:r w:rsidR="000E2C5C" w:rsidRPr="00D04F64">
        <w:rPr>
          <w:b/>
          <w:bCs/>
          <w:sz w:val="32"/>
          <w:szCs w:val="32"/>
        </w:rPr>
        <w:t>Category 2: Product Quality &amp; Return Behavior</w:t>
      </w:r>
    </w:p>
    <w:p w14:paraId="104A6A7B" w14:textId="03DC398D" w:rsidR="000E2C5C" w:rsidRDefault="00000000" w:rsidP="0000542C">
      <w:pPr>
        <w:spacing w:after="160" w:line="278" w:lineRule="auto"/>
        <w:rPr>
          <w:sz w:val="28"/>
          <w:szCs w:val="28"/>
        </w:rPr>
      </w:pPr>
      <w:r>
        <w:pict w14:anchorId="063A40FF">
          <v:rect id="_x0000_i1028" style="width:0;height:1.5pt" o:hralign="center" o:hrstd="t" o:hr="t" fillcolor="#a0a0a0" stroked="f"/>
        </w:pict>
      </w:r>
    </w:p>
    <w:p w14:paraId="1ACCACE2" w14:textId="77777777" w:rsidR="0000542C" w:rsidRDefault="0000542C" w:rsidP="0000542C">
      <w:pPr>
        <w:spacing w:after="160" w:line="278" w:lineRule="auto"/>
        <w:rPr>
          <w:sz w:val="28"/>
          <w:szCs w:val="28"/>
        </w:rPr>
      </w:pPr>
    </w:p>
    <w:p w14:paraId="4BFE0980" w14:textId="4AD0A42F" w:rsidR="0000542C" w:rsidRDefault="0000542C" w:rsidP="0000542C">
      <w:pPr>
        <w:rPr>
          <w:b/>
          <w:bCs/>
          <w:sz w:val="28"/>
          <w:szCs w:val="28"/>
        </w:rPr>
      </w:pPr>
      <w:r w:rsidRPr="0000542C">
        <w:rPr>
          <w:b/>
          <w:bCs/>
          <w:sz w:val="28"/>
          <w:szCs w:val="28"/>
        </w:rPr>
        <w:t xml:space="preserve">4. Which products have the highest return count? </w:t>
      </w:r>
    </w:p>
    <w:p w14:paraId="2196474A" w14:textId="77777777" w:rsidR="0000542C" w:rsidRDefault="0000542C" w:rsidP="0000542C">
      <w:pPr>
        <w:rPr>
          <w:b/>
          <w:bCs/>
          <w:sz w:val="28"/>
          <w:szCs w:val="28"/>
        </w:rPr>
      </w:pPr>
    </w:p>
    <w:p w14:paraId="47A4BF41" w14:textId="2F4AE39E" w:rsidR="0000542C" w:rsidRPr="0000542C" w:rsidRDefault="0000542C" w:rsidP="0000542C">
      <w:pPr>
        <w:rPr>
          <w:b/>
          <w:bCs/>
          <w:sz w:val="28"/>
          <w:szCs w:val="28"/>
        </w:rPr>
      </w:pPr>
      <w:r>
        <w:rPr>
          <w:b/>
          <w:bCs/>
          <w:noProof/>
          <w:sz w:val="28"/>
          <w:szCs w:val="28"/>
        </w:rPr>
        <w:drawing>
          <wp:inline distT="0" distB="0" distL="0" distR="0" wp14:anchorId="670ADE17" wp14:editId="2F2F8047">
            <wp:extent cx="4801270" cy="2257740"/>
            <wp:effectExtent l="0" t="0" r="0" b="9525"/>
            <wp:docPr id="1785111870" name="Picture 8" descr="A computer screen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11870" name="Picture 8" descr="A computer screen with text and symbols&#10;&#10;AI-generated content may be incorrect."/>
                    <pic:cNvPicPr/>
                  </pic:nvPicPr>
                  <pic:blipFill>
                    <a:blip r:embed="rId16"/>
                    <a:stretch>
                      <a:fillRect/>
                    </a:stretch>
                  </pic:blipFill>
                  <pic:spPr>
                    <a:xfrm>
                      <a:off x="0" y="0"/>
                      <a:ext cx="4801270" cy="2257740"/>
                    </a:xfrm>
                    <a:prstGeom prst="rect">
                      <a:avLst/>
                    </a:prstGeom>
                  </pic:spPr>
                </pic:pic>
              </a:graphicData>
            </a:graphic>
          </wp:inline>
        </w:drawing>
      </w:r>
    </w:p>
    <w:p w14:paraId="5E6DD67F" w14:textId="77777777" w:rsidR="0000542C" w:rsidRPr="0000542C" w:rsidRDefault="0000542C" w:rsidP="0000542C">
      <w:pPr>
        <w:spacing w:after="160" w:line="278" w:lineRule="auto"/>
        <w:rPr>
          <w:sz w:val="28"/>
          <w:szCs w:val="28"/>
        </w:rPr>
      </w:pPr>
    </w:p>
    <w:p w14:paraId="57228333" w14:textId="08A8D3D6" w:rsidR="0000542C" w:rsidRDefault="0000542C">
      <w:pPr>
        <w:rPr>
          <w:rFonts w:asciiTheme="majorHAnsi" w:hAnsiTheme="majorHAnsi" w:cstheme="majorHAnsi"/>
          <w:sz w:val="28"/>
          <w:szCs w:val="28"/>
        </w:rPr>
      </w:pPr>
      <w:r>
        <w:rPr>
          <w:rFonts w:asciiTheme="majorHAnsi" w:hAnsiTheme="majorHAnsi" w:cstheme="majorHAnsi"/>
          <w:noProof/>
          <w:sz w:val="28"/>
          <w:szCs w:val="28"/>
        </w:rPr>
        <w:drawing>
          <wp:inline distT="0" distB="0" distL="0" distR="0" wp14:anchorId="4FD3639A" wp14:editId="54E253DA">
            <wp:extent cx="3448531" cy="3467584"/>
            <wp:effectExtent l="0" t="0" r="0" b="0"/>
            <wp:docPr id="1844934188" name="Picture 9"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34188" name="Picture 9" descr="A screenshot of a computer"/>
                    <pic:cNvPicPr/>
                  </pic:nvPicPr>
                  <pic:blipFill>
                    <a:blip r:embed="rId17"/>
                    <a:stretch>
                      <a:fillRect/>
                    </a:stretch>
                  </pic:blipFill>
                  <pic:spPr>
                    <a:xfrm>
                      <a:off x="0" y="0"/>
                      <a:ext cx="3448531" cy="3467584"/>
                    </a:xfrm>
                    <a:prstGeom prst="rect">
                      <a:avLst/>
                    </a:prstGeom>
                  </pic:spPr>
                </pic:pic>
              </a:graphicData>
            </a:graphic>
          </wp:inline>
        </w:drawing>
      </w:r>
    </w:p>
    <w:p w14:paraId="6A603820" w14:textId="77777777" w:rsidR="0000542C" w:rsidRDefault="0000542C">
      <w:pPr>
        <w:rPr>
          <w:rFonts w:asciiTheme="majorHAnsi" w:hAnsiTheme="majorHAnsi" w:cstheme="majorHAnsi"/>
          <w:sz w:val="28"/>
          <w:szCs w:val="28"/>
        </w:rPr>
      </w:pPr>
    </w:p>
    <w:p w14:paraId="1443357E" w14:textId="77777777" w:rsidR="0000542C" w:rsidRPr="00956920" w:rsidRDefault="0000542C" w:rsidP="0000542C">
      <w:pPr>
        <w:rPr>
          <w:b/>
          <w:bCs/>
          <w:sz w:val="32"/>
          <w:szCs w:val="32"/>
        </w:rPr>
      </w:pPr>
      <w:r w:rsidRPr="00956920">
        <w:rPr>
          <w:b/>
          <w:bCs/>
          <w:sz w:val="32"/>
          <w:szCs w:val="32"/>
        </w:rPr>
        <w:t>Insight</w:t>
      </w:r>
    </w:p>
    <w:p w14:paraId="7167E874" w14:textId="77777777" w:rsidR="0000542C" w:rsidRPr="00956920" w:rsidRDefault="0000542C" w:rsidP="0000542C">
      <w:pPr>
        <w:numPr>
          <w:ilvl w:val="0"/>
          <w:numId w:val="22"/>
        </w:numPr>
        <w:spacing w:after="160" w:line="278" w:lineRule="auto"/>
        <w:rPr>
          <w:rFonts w:asciiTheme="majorHAnsi" w:hAnsiTheme="majorHAnsi" w:cstheme="majorHAnsi"/>
          <w:sz w:val="28"/>
          <w:szCs w:val="28"/>
        </w:rPr>
      </w:pPr>
      <w:r w:rsidRPr="00956920">
        <w:rPr>
          <w:rFonts w:asciiTheme="majorHAnsi" w:hAnsiTheme="majorHAnsi" w:cstheme="majorHAnsi"/>
          <w:sz w:val="28"/>
          <w:szCs w:val="28"/>
        </w:rPr>
        <w:t>High return counts may signal quality or delivery problems.</w:t>
      </w:r>
    </w:p>
    <w:p w14:paraId="3A4DA77F" w14:textId="77777777" w:rsidR="0000542C" w:rsidRPr="00956920" w:rsidRDefault="0000542C" w:rsidP="0000542C">
      <w:pPr>
        <w:numPr>
          <w:ilvl w:val="0"/>
          <w:numId w:val="22"/>
        </w:numPr>
        <w:spacing w:after="160" w:line="278" w:lineRule="auto"/>
        <w:rPr>
          <w:rFonts w:asciiTheme="majorHAnsi" w:hAnsiTheme="majorHAnsi" w:cstheme="majorHAnsi"/>
          <w:sz w:val="28"/>
          <w:szCs w:val="28"/>
        </w:rPr>
      </w:pPr>
      <w:r w:rsidRPr="00956920">
        <w:rPr>
          <w:rFonts w:asciiTheme="majorHAnsi" w:hAnsiTheme="majorHAnsi" w:cstheme="majorHAnsi"/>
          <w:sz w:val="28"/>
          <w:szCs w:val="28"/>
        </w:rPr>
        <w:t>Helps reduce losses by improving product or vendor quality.</w:t>
      </w:r>
    </w:p>
    <w:p w14:paraId="4E93FB5F" w14:textId="0C73F8B1" w:rsidR="0000542C" w:rsidRPr="00956920" w:rsidRDefault="0000542C" w:rsidP="0000542C">
      <w:pPr>
        <w:numPr>
          <w:ilvl w:val="0"/>
          <w:numId w:val="22"/>
        </w:numPr>
        <w:spacing w:after="160" w:line="278" w:lineRule="auto"/>
        <w:rPr>
          <w:rFonts w:asciiTheme="majorHAnsi" w:hAnsiTheme="majorHAnsi" w:cstheme="majorHAnsi"/>
        </w:rPr>
      </w:pPr>
      <w:r w:rsidRPr="00956920">
        <w:rPr>
          <w:rFonts w:asciiTheme="majorHAnsi" w:hAnsiTheme="majorHAnsi" w:cstheme="majorHAnsi"/>
          <w:sz w:val="28"/>
          <w:szCs w:val="28"/>
        </w:rPr>
        <w:t>Indicates where warranty/return policies need revision</w:t>
      </w:r>
      <w:r w:rsidRPr="00956920">
        <w:rPr>
          <w:rFonts w:asciiTheme="majorHAnsi" w:hAnsiTheme="majorHAnsi" w:cstheme="majorHAnsi"/>
        </w:rPr>
        <w:t>.</w:t>
      </w:r>
    </w:p>
    <w:p w14:paraId="6477900E" w14:textId="77777777" w:rsidR="00D04F64" w:rsidRPr="00956920" w:rsidRDefault="00D04F64" w:rsidP="0000542C">
      <w:pPr>
        <w:spacing w:after="160" w:line="278" w:lineRule="auto"/>
        <w:rPr>
          <w:sz w:val="28"/>
          <w:szCs w:val="28"/>
        </w:rPr>
      </w:pPr>
    </w:p>
    <w:p w14:paraId="6F6A58A4" w14:textId="77777777" w:rsidR="00956920" w:rsidRDefault="00956920" w:rsidP="0000542C">
      <w:pPr>
        <w:spacing w:after="160" w:line="278" w:lineRule="auto"/>
      </w:pPr>
    </w:p>
    <w:p w14:paraId="14DD10F3" w14:textId="77777777" w:rsidR="0000542C" w:rsidRDefault="0000542C" w:rsidP="0000542C">
      <w:pPr>
        <w:rPr>
          <w:b/>
          <w:bCs/>
          <w:sz w:val="28"/>
          <w:szCs w:val="28"/>
        </w:rPr>
      </w:pPr>
      <w:r w:rsidRPr="0000542C">
        <w:rPr>
          <w:b/>
          <w:bCs/>
          <w:sz w:val="28"/>
          <w:szCs w:val="28"/>
        </w:rPr>
        <w:t>5. Which customers are most likely to return products?</w:t>
      </w:r>
    </w:p>
    <w:p w14:paraId="4B7B6952" w14:textId="77777777" w:rsidR="00956920" w:rsidRDefault="00956920" w:rsidP="0000542C">
      <w:pPr>
        <w:rPr>
          <w:b/>
          <w:bCs/>
          <w:sz w:val="28"/>
          <w:szCs w:val="28"/>
        </w:rPr>
      </w:pPr>
    </w:p>
    <w:p w14:paraId="051B760F" w14:textId="7A82A267" w:rsidR="0000542C" w:rsidRDefault="0000542C" w:rsidP="0000542C">
      <w:pPr>
        <w:rPr>
          <w:b/>
          <w:bCs/>
          <w:sz w:val="28"/>
          <w:szCs w:val="28"/>
        </w:rPr>
      </w:pPr>
      <w:r>
        <w:rPr>
          <w:b/>
          <w:bCs/>
          <w:noProof/>
          <w:sz w:val="28"/>
          <w:szCs w:val="28"/>
        </w:rPr>
        <w:drawing>
          <wp:inline distT="0" distB="0" distL="0" distR="0" wp14:anchorId="009D511E" wp14:editId="3F71E806">
            <wp:extent cx="5372850" cy="2572109"/>
            <wp:effectExtent l="0" t="0" r="0" b="0"/>
            <wp:docPr id="640393319" name="Picture 10" descr="A computer screen with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93319" name="Picture 10" descr="A computer screen with text"/>
                    <pic:cNvPicPr/>
                  </pic:nvPicPr>
                  <pic:blipFill>
                    <a:blip r:embed="rId18"/>
                    <a:stretch>
                      <a:fillRect/>
                    </a:stretch>
                  </pic:blipFill>
                  <pic:spPr>
                    <a:xfrm>
                      <a:off x="0" y="0"/>
                      <a:ext cx="5372850" cy="2572109"/>
                    </a:xfrm>
                    <a:prstGeom prst="rect">
                      <a:avLst/>
                    </a:prstGeom>
                  </pic:spPr>
                </pic:pic>
              </a:graphicData>
            </a:graphic>
          </wp:inline>
        </w:drawing>
      </w:r>
    </w:p>
    <w:p w14:paraId="76F65F82" w14:textId="77777777" w:rsidR="0000542C" w:rsidRDefault="0000542C" w:rsidP="0000542C">
      <w:pPr>
        <w:rPr>
          <w:b/>
          <w:bCs/>
          <w:sz w:val="28"/>
          <w:szCs w:val="28"/>
        </w:rPr>
      </w:pPr>
    </w:p>
    <w:p w14:paraId="2549A21E" w14:textId="56382DF9" w:rsidR="0000542C" w:rsidRDefault="0000542C" w:rsidP="0000542C">
      <w:pPr>
        <w:rPr>
          <w:b/>
          <w:bCs/>
          <w:sz w:val="28"/>
          <w:szCs w:val="28"/>
        </w:rPr>
      </w:pPr>
      <w:r>
        <w:rPr>
          <w:b/>
          <w:bCs/>
          <w:noProof/>
          <w:sz w:val="28"/>
          <w:szCs w:val="28"/>
        </w:rPr>
        <w:lastRenderedPageBreak/>
        <w:drawing>
          <wp:inline distT="0" distB="0" distL="0" distR="0" wp14:anchorId="3F354345" wp14:editId="057D260E">
            <wp:extent cx="3048425" cy="3505689"/>
            <wp:effectExtent l="0" t="0" r="0" b="0"/>
            <wp:docPr id="108067396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3966" name="Picture 11" descr="A screenshot of a computer&#10;&#10;AI-generated content may be incorrect."/>
                    <pic:cNvPicPr/>
                  </pic:nvPicPr>
                  <pic:blipFill>
                    <a:blip r:embed="rId19"/>
                    <a:stretch>
                      <a:fillRect/>
                    </a:stretch>
                  </pic:blipFill>
                  <pic:spPr>
                    <a:xfrm>
                      <a:off x="0" y="0"/>
                      <a:ext cx="3048425" cy="3505689"/>
                    </a:xfrm>
                    <a:prstGeom prst="rect">
                      <a:avLst/>
                    </a:prstGeom>
                  </pic:spPr>
                </pic:pic>
              </a:graphicData>
            </a:graphic>
          </wp:inline>
        </w:drawing>
      </w:r>
    </w:p>
    <w:p w14:paraId="2EA9B7DE" w14:textId="77777777" w:rsidR="00956920" w:rsidRPr="0000542C" w:rsidRDefault="00956920" w:rsidP="0000542C">
      <w:pPr>
        <w:rPr>
          <w:b/>
          <w:bCs/>
          <w:sz w:val="28"/>
          <w:szCs w:val="28"/>
        </w:rPr>
      </w:pPr>
    </w:p>
    <w:p w14:paraId="0E73AD0F" w14:textId="3F2A5629" w:rsidR="0000542C" w:rsidRPr="00956920" w:rsidRDefault="0000542C" w:rsidP="0000542C">
      <w:pPr>
        <w:rPr>
          <w:b/>
          <w:bCs/>
          <w:sz w:val="32"/>
          <w:szCs w:val="32"/>
        </w:rPr>
      </w:pPr>
      <w:r w:rsidRPr="00956920">
        <w:rPr>
          <w:b/>
          <w:bCs/>
          <w:sz w:val="32"/>
          <w:szCs w:val="32"/>
        </w:rPr>
        <w:t>Insight</w:t>
      </w:r>
    </w:p>
    <w:p w14:paraId="034B1ABC" w14:textId="189622C4" w:rsidR="0000542C" w:rsidRPr="00956920" w:rsidRDefault="0000542C" w:rsidP="0000542C">
      <w:pPr>
        <w:numPr>
          <w:ilvl w:val="0"/>
          <w:numId w:val="23"/>
        </w:numPr>
        <w:spacing w:after="160" w:line="278" w:lineRule="auto"/>
        <w:rPr>
          <w:rFonts w:asciiTheme="majorHAnsi" w:hAnsiTheme="majorHAnsi" w:cstheme="majorHAnsi"/>
          <w:sz w:val="28"/>
          <w:szCs w:val="28"/>
        </w:rPr>
      </w:pPr>
      <w:r w:rsidRPr="00956920">
        <w:rPr>
          <w:rFonts w:asciiTheme="majorHAnsi" w:hAnsiTheme="majorHAnsi" w:cstheme="majorHAnsi"/>
          <w:sz w:val="28"/>
          <w:szCs w:val="28"/>
        </w:rPr>
        <w:t>Helps Detect habitual returners.</w:t>
      </w:r>
    </w:p>
    <w:p w14:paraId="734D639A" w14:textId="52C0737F" w:rsidR="0000542C" w:rsidRPr="00956920" w:rsidRDefault="0000542C" w:rsidP="0000542C">
      <w:pPr>
        <w:numPr>
          <w:ilvl w:val="0"/>
          <w:numId w:val="23"/>
        </w:numPr>
        <w:spacing w:after="160" w:line="278" w:lineRule="auto"/>
        <w:rPr>
          <w:rFonts w:asciiTheme="majorHAnsi" w:hAnsiTheme="majorHAnsi" w:cstheme="majorHAnsi"/>
          <w:sz w:val="28"/>
          <w:szCs w:val="28"/>
        </w:rPr>
      </w:pPr>
      <w:r w:rsidRPr="00956920">
        <w:rPr>
          <w:rFonts w:asciiTheme="majorHAnsi" w:hAnsiTheme="majorHAnsi" w:cstheme="majorHAnsi"/>
          <w:sz w:val="28"/>
          <w:szCs w:val="28"/>
        </w:rPr>
        <w:t>Understand customer issues or fraudulent behavior.</w:t>
      </w:r>
    </w:p>
    <w:p w14:paraId="7AF30BD2" w14:textId="3C1BB51D" w:rsidR="0000542C" w:rsidRPr="00956920" w:rsidRDefault="0000542C" w:rsidP="0000542C">
      <w:pPr>
        <w:numPr>
          <w:ilvl w:val="0"/>
          <w:numId w:val="23"/>
        </w:numPr>
        <w:spacing w:after="160" w:line="278" w:lineRule="auto"/>
        <w:rPr>
          <w:rFonts w:asciiTheme="majorHAnsi" w:hAnsiTheme="majorHAnsi" w:cstheme="majorHAnsi"/>
          <w:sz w:val="28"/>
          <w:szCs w:val="28"/>
        </w:rPr>
      </w:pPr>
      <w:r w:rsidRPr="00956920">
        <w:rPr>
          <w:rFonts w:asciiTheme="majorHAnsi" w:hAnsiTheme="majorHAnsi" w:cstheme="majorHAnsi"/>
          <w:sz w:val="28"/>
          <w:szCs w:val="28"/>
        </w:rPr>
        <w:t>Useful for return-policy improvement.</w:t>
      </w:r>
    </w:p>
    <w:p w14:paraId="555C7051" w14:textId="77777777" w:rsidR="00F511A1" w:rsidRPr="0000542C" w:rsidRDefault="00F511A1" w:rsidP="00F511A1">
      <w:pPr>
        <w:spacing w:after="160" w:line="278" w:lineRule="auto"/>
        <w:ind w:left="720"/>
        <w:rPr>
          <w:sz w:val="28"/>
          <w:szCs w:val="28"/>
        </w:rPr>
      </w:pPr>
    </w:p>
    <w:p w14:paraId="219B8A94" w14:textId="77777777" w:rsidR="0000542C" w:rsidRDefault="0000542C" w:rsidP="0000542C">
      <w:pPr>
        <w:rPr>
          <w:b/>
          <w:bCs/>
          <w:sz w:val="28"/>
          <w:szCs w:val="28"/>
        </w:rPr>
      </w:pPr>
      <w:r w:rsidRPr="0000542C">
        <w:rPr>
          <w:b/>
          <w:bCs/>
          <w:sz w:val="28"/>
          <w:szCs w:val="28"/>
        </w:rPr>
        <w:t>6. How much total revenue was lost due to product returns?</w:t>
      </w:r>
    </w:p>
    <w:p w14:paraId="65B53999" w14:textId="77777777" w:rsidR="0000542C" w:rsidRDefault="0000542C" w:rsidP="0000542C">
      <w:pPr>
        <w:rPr>
          <w:b/>
          <w:bCs/>
          <w:sz w:val="28"/>
          <w:szCs w:val="28"/>
        </w:rPr>
      </w:pPr>
    </w:p>
    <w:p w14:paraId="76C82D17" w14:textId="449F96DE" w:rsidR="0000542C" w:rsidRDefault="000E2C5C" w:rsidP="0000542C">
      <w:pPr>
        <w:rPr>
          <w:b/>
          <w:bCs/>
          <w:sz w:val="28"/>
          <w:szCs w:val="28"/>
        </w:rPr>
      </w:pPr>
      <w:r>
        <w:rPr>
          <w:b/>
          <w:bCs/>
          <w:noProof/>
          <w:sz w:val="28"/>
          <w:szCs w:val="28"/>
        </w:rPr>
        <w:drawing>
          <wp:inline distT="0" distB="0" distL="0" distR="0" wp14:anchorId="396B97B1" wp14:editId="19072E20">
            <wp:extent cx="4601217" cy="1152686"/>
            <wp:effectExtent l="0" t="0" r="0" b="9525"/>
            <wp:docPr id="990880195" name="Picture 12" descr="A black background with white text and blue and green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80195" name="Picture 12" descr="A black background with white text and blue and green letters&#10;&#10;AI-generated content may be incorrect."/>
                    <pic:cNvPicPr/>
                  </pic:nvPicPr>
                  <pic:blipFill>
                    <a:blip r:embed="rId20"/>
                    <a:stretch>
                      <a:fillRect/>
                    </a:stretch>
                  </pic:blipFill>
                  <pic:spPr>
                    <a:xfrm>
                      <a:off x="0" y="0"/>
                      <a:ext cx="4601217" cy="1152686"/>
                    </a:xfrm>
                    <a:prstGeom prst="rect">
                      <a:avLst/>
                    </a:prstGeom>
                  </pic:spPr>
                </pic:pic>
              </a:graphicData>
            </a:graphic>
          </wp:inline>
        </w:drawing>
      </w:r>
    </w:p>
    <w:p w14:paraId="51239DFE" w14:textId="77777777" w:rsidR="000E2C5C" w:rsidRDefault="000E2C5C" w:rsidP="0000542C">
      <w:pPr>
        <w:rPr>
          <w:b/>
          <w:bCs/>
          <w:sz w:val="28"/>
          <w:szCs w:val="28"/>
        </w:rPr>
      </w:pPr>
    </w:p>
    <w:p w14:paraId="49405E25" w14:textId="77777777" w:rsidR="00956920" w:rsidRDefault="00956920" w:rsidP="0000542C">
      <w:pPr>
        <w:rPr>
          <w:b/>
          <w:bCs/>
          <w:sz w:val="28"/>
          <w:szCs w:val="28"/>
        </w:rPr>
      </w:pPr>
    </w:p>
    <w:p w14:paraId="2FD4DE11" w14:textId="3FFF893A" w:rsidR="000E2C5C" w:rsidRPr="0000542C" w:rsidRDefault="000E2C5C" w:rsidP="0000542C">
      <w:pPr>
        <w:rPr>
          <w:b/>
          <w:bCs/>
          <w:sz w:val="28"/>
          <w:szCs w:val="28"/>
        </w:rPr>
      </w:pPr>
      <w:r>
        <w:rPr>
          <w:b/>
          <w:bCs/>
          <w:noProof/>
          <w:sz w:val="28"/>
          <w:szCs w:val="28"/>
        </w:rPr>
        <w:drawing>
          <wp:inline distT="0" distB="0" distL="0" distR="0" wp14:anchorId="2B77F6FD" wp14:editId="0DD7BE08">
            <wp:extent cx="2862674" cy="1363980"/>
            <wp:effectExtent l="0" t="0" r="0" b="7620"/>
            <wp:docPr id="43460845"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0845" name="Picture 13" descr="A screenshot of a computer&#10;&#10;AI-generated content may be incorrect."/>
                    <pic:cNvPicPr/>
                  </pic:nvPicPr>
                  <pic:blipFill>
                    <a:blip r:embed="rId21"/>
                    <a:stretch>
                      <a:fillRect/>
                    </a:stretch>
                  </pic:blipFill>
                  <pic:spPr>
                    <a:xfrm>
                      <a:off x="0" y="0"/>
                      <a:ext cx="2862674" cy="1363980"/>
                    </a:xfrm>
                    <a:prstGeom prst="rect">
                      <a:avLst/>
                    </a:prstGeom>
                  </pic:spPr>
                </pic:pic>
              </a:graphicData>
            </a:graphic>
          </wp:inline>
        </w:drawing>
      </w:r>
    </w:p>
    <w:p w14:paraId="7D6AE4FF" w14:textId="77777777" w:rsidR="000E2C5C" w:rsidRDefault="000E2C5C" w:rsidP="0000542C">
      <w:pPr>
        <w:spacing w:after="160" w:line="278" w:lineRule="auto"/>
      </w:pPr>
    </w:p>
    <w:p w14:paraId="49BBCE24" w14:textId="77777777" w:rsidR="000E2C5C" w:rsidRPr="00956920" w:rsidRDefault="000E2C5C" w:rsidP="000E2C5C">
      <w:pPr>
        <w:rPr>
          <w:rFonts w:cstheme="majorHAnsi"/>
          <w:b/>
          <w:bCs/>
          <w:sz w:val="32"/>
          <w:szCs w:val="32"/>
        </w:rPr>
      </w:pPr>
      <w:r w:rsidRPr="00956920">
        <w:rPr>
          <w:rFonts w:cstheme="majorHAnsi"/>
          <w:b/>
          <w:bCs/>
          <w:sz w:val="32"/>
          <w:szCs w:val="32"/>
        </w:rPr>
        <w:t>Insight</w:t>
      </w:r>
    </w:p>
    <w:p w14:paraId="44E014C4" w14:textId="77777777" w:rsidR="000E2C5C" w:rsidRPr="00956920" w:rsidRDefault="000E2C5C" w:rsidP="000E2C5C">
      <w:pPr>
        <w:numPr>
          <w:ilvl w:val="0"/>
          <w:numId w:val="24"/>
        </w:numPr>
        <w:spacing w:after="160" w:line="278" w:lineRule="auto"/>
        <w:rPr>
          <w:rFonts w:asciiTheme="majorHAnsi" w:hAnsiTheme="majorHAnsi" w:cstheme="majorHAnsi"/>
          <w:sz w:val="28"/>
          <w:szCs w:val="28"/>
        </w:rPr>
      </w:pPr>
      <w:r w:rsidRPr="00956920">
        <w:rPr>
          <w:rFonts w:asciiTheme="majorHAnsi" w:hAnsiTheme="majorHAnsi" w:cstheme="majorHAnsi"/>
          <w:sz w:val="28"/>
          <w:szCs w:val="28"/>
        </w:rPr>
        <w:t>Measures financial impact of returned goods.</w:t>
      </w:r>
    </w:p>
    <w:p w14:paraId="63898D4D" w14:textId="77777777" w:rsidR="000E2C5C" w:rsidRPr="00956920" w:rsidRDefault="000E2C5C" w:rsidP="000E2C5C">
      <w:pPr>
        <w:numPr>
          <w:ilvl w:val="0"/>
          <w:numId w:val="24"/>
        </w:numPr>
        <w:spacing w:after="160" w:line="278" w:lineRule="auto"/>
        <w:rPr>
          <w:rFonts w:asciiTheme="majorHAnsi" w:hAnsiTheme="majorHAnsi" w:cstheme="majorHAnsi"/>
          <w:sz w:val="28"/>
          <w:szCs w:val="28"/>
        </w:rPr>
      </w:pPr>
      <w:r w:rsidRPr="00956920">
        <w:rPr>
          <w:rFonts w:asciiTheme="majorHAnsi" w:hAnsiTheme="majorHAnsi" w:cstheme="majorHAnsi"/>
          <w:sz w:val="28"/>
          <w:szCs w:val="28"/>
        </w:rPr>
        <w:t>Helps evaluate refund/return cost burden.</w:t>
      </w:r>
    </w:p>
    <w:p w14:paraId="2EFEA49B" w14:textId="77777777" w:rsidR="000E2C5C" w:rsidRPr="00956920" w:rsidRDefault="000E2C5C" w:rsidP="000E2C5C">
      <w:pPr>
        <w:numPr>
          <w:ilvl w:val="0"/>
          <w:numId w:val="24"/>
        </w:numPr>
        <w:spacing w:after="160" w:line="278" w:lineRule="auto"/>
        <w:rPr>
          <w:rFonts w:asciiTheme="majorHAnsi" w:hAnsiTheme="majorHAnsi" w:cstheme="majorHAnsi"/>
          <w:sz w:val="28"/>
          <w:szCs w:val="28"/>
        </w:rPr>
      </w:pPr>
      <w:r w:rsidRPr="00956920">
        <w:rPr>
          <w:rFonts w:asciiTheme="majorHAnsi" w:hAnsiTheme="majorHAnsi" w:cstheme="majorHAnsi"/>
          <w:sz w:val="28"/>
          <w:szCs w:val="28"/>
        </w:rPr>
        <w:t>High value = immediate need to improve product quality/logistics.</w:t>
      </w:r>
    </w:p>
    <w:p w14:paraId="7489F312" w14:textId="77777777" w:rsidR="00D04F64" w:rsidRDefault="00D04F64" w:rsidP="00D04F64">
      <w:pPr>
        <w:spacing w:after="160" w:line="278" w:lineRule="auto"/>
        <w:rPr>
          <w:sz w:val="28"/>
          <w:szCs w:val="28"/>
        </w:rPr>
      </w:pPr>
    </w:p>
    <w:p w14:paraId="6A708553" w14:textId="77777777" w:rsidR="00956920" w:rsidRDefault="00956920" w:rsidP="00D04F64">
      <w:pPr>
        <w:spacing w:after="160" w:line="278" w:lineRule="auto"/>
        <w:rPr>
          <w:sz w:val="28"/>
          <w:szCs w:val="28"/>
        </w:rPr>
      </w:pPr>
    </w:p>
    <w:p w14:paraId="190E96E8" w14:textId="77777777" w:rsidR="00956920" w:rsidRDefault="00956920" w:rsidP="00D04F64">
      <w:pPr>
        <w:spacing w:after="160" w:line="278" w:lineRule="auto"/>
        <w:rPr>
          <w:sz w:val="28"/>
          <w:szCs w:val="28"/>
        </w:rPr>
      </w:pPr>
    </w:p>
    <w:p w14:paraId="63ED5202" w14:textId="77777777" w:rsidR="00956920" w:rsidRDefault="00956920" w:rsidP="00D04F64">
      <w:pPr>
        <w:spacing w:after="160" w:line="278" w:lineRule="auto"/>
        <w:rPr>
          <w:sz w:val="28"/>
          <w:szCs w:val="28"/>
        </w:rPr>
      </w:pPr>
    </w:p>
    <w:p w14:paraId="3BF0F666" w14:textId="77777777" w:rsidR="00956920" w:rsidRDefault="00956920" w:rsidP="00D04F64">
      <w:pPr>
        <w:spacing w:after="160" w:line="278" w:lineRule="auto"/>
        <w:rPr>
          <w:sz w:val="28"/>
          <w:szCs w:val="28"/>
        </w:rPr>
      </w:pPr>
    </w:p>
    <w:p w14:paraId="21879FC3" w14:textId="77777777" w:rsidR="00956920" w:rsidRDefault="00956920" w:rsidP="00D04F64">
      <w:pPr>
        <w:spacing w:after="160" w:line="278" w:lineRule="auto"/>
        <w:rPr>
          <w:sz w:val="28"/>
          <w:szCs w:val="28"/>
        </w:rPr>
      </w:pPr>
    </w:p>
    <w:p w14:paraId="49962CF0" w14:textId="77777777" w:rsidR="00956920" w:rsidRDefault="00956920" w:rsidP="00D04F64">
      <w:pPr>
        <w:spacing w:after="160" w:line="278" w:lineRule="auto"/>
        <w:rPr>
          <w:sz w:val="28"/>
          <w:szCs w:val="28"/>
        </w:rPr>
      </w:pPr>
    </w:p>
    <w:p w14:paraId="36ACBAC4" w14:textId="77777777" w:rsidR="00956920" w:rsidRDefault="00956920" w:rsidP="00D04F64">
      <w:pPr>
        <w:spacing w:after="160" w:line="278" w:lineRule="auto"/>
        <w:rPr>
          <w:sz w:val="28"/>
          <w:szCs w:val="28"/>
        </w:rPr>
      </w:pPr>
    </w:p>
    <w:p w14:paraId="7316A158" w14:textId="77777777" w:rsidR="00956920" w:rsidRDefault="00956920" w:rsidP="00D04F64">
      <w:pPr>
        <w:spacing w:after="160" w:line="278" w:lineRule="auto"/>
        <w:rPr>
          <w:sz w:val="28"/>
          <w:szCs w:val="28"/>
        </w:rPr>
      </w:pPr>
    </w:p>
    <w:p w14:paraId="041C67FB" w14:textId="77777777" w:rsidR="00956920" w:rsidRDefault="00956920" w:rsidP="00D04F64">
      <w:pPr>
        <w:spacing w:after="160" w:line="278" w:lineRule="auto"/>
        <w:rPr>
          <w:sz w:val="28"/>
          <w:szCs w:val="28"/>
        </w:rPr>
      </w:pPr>
    </w:p>
    <w:p w14:paraId="00432CF5" w14:textId="77777777" w:rsidR="00956920" w:rsidRDefault="00956920" w:rsidP="00D04F64">
      <w:pPr>
        <w:spacing w:after="160" w:line="278" w:lineRule="auto"/>
        <w:rPr>
          <w:sz w:val="28"/>
          <w:szCs w:val="28"/>
        </w:rPr>
      </w:pPr>
    </w:p>
    <w:p w14:paraId="727E290D" w14:textId="77777777" w:rsidR="00956920" w:rsidRDefault="00956920" w:rsidP="00D04F64">
      <w:pPr>
        <w:spacing w:after="160" w:line="278" w:lineRule="auto"/>
        <w:rPr>
          <w:sz w:val="28"/>
          <w:szCs w:val="28"/>
        </w:rPr>
      </w:pPr>
    </w:p>
    <w:p w14:paraId="47A113A3" w14:textId="77777777" w:rsidR="00956920" w:rsidRDefault="00956920" w:rsidP="00D04F64">
      <w:pPr>
        <w:spacing w:after="160" w:line="278" w:lineRule="auto"/>
        <w:rPr>
          <w:sz w:val="28"/>
          <w:szCs w:val="28"/>
        </w:rPr>
      </w:pPr>
    </w:p>
    <w:p w14:paraId="5363BA9F" w14:textId="77777777" w:rsidR="00956920" w:rsidRDefault="00956920" w:rsidP="00D04F64">
      <w:pPr>
        <w:spacing w:after="160" w:line="278" w:lineRule="auto"/>
        <w:rPr>
          <w:sz w:val="28"/>
          <w:szCs w:val="28"/>
        </w:rPr>
      </w:pPr>
    </w:p>
    <w:p w14:paraId="66A4465D" w14:textId="62E93EAB" w:rsidR="00D04F64" w:rsidRDefault="00D04F64" w:rsidP="00D04F64">
      <w:pPr>
        <w:spacing w:after="160" w:line="278" w:lineRule="auto"/>
        <w:rPr>
          <w:b/>
          <w:bCs/>
          <w:sz w:val="36"/>
          <w:szCs w:val="36"/>
        </w:rPr>
      </w:pPr>
      <w:r>
        <w:rPr>
          <w:b/>
          <w:bCs/>
          <w:sz w:val="36"/>
          <w:szCs w:val="36"/>
        </w:rPr>
        <w:t xml:space="preserve">          </w:t>
      </w:r>
      <w:r w:rsidRPr="00D04F64">
        <w:rPr>
          <w:b/>
          <w:bCs/>
          <w:sz w:val="36"/>
          <w:szCs w:val="36"/>
        </w:rPr>
        <w:t>Category 3: Customer &amp; Ordering Behavior</w:t>
      </w:r>
    </w:p>
    <w:p w14:paraId="053D74EF" w14:textId="36D867C9" w:rsidR="00D04F64" w:rsidRPr="00D04F64" w:rsidRDefault="00000000" w:rsidP="00D04F64">
      <w:pPr>
        <w:spacing w:after="160" w:line="278" w:lineRule="auto"/>
        <w:rPr>
          <w:sz w:val="36"/>
          <w:szCs w:val="36"/>
        </w:rPr>
      </w:pPr>
      <w:r>
        <w:pict w14:anchorId="21BBA5E8">
          <v:rect id="_x0000_i1029" style="width:0;height:1.5pt" o:hralign="center" o:hrstd="t" o:hr="t" fillcolor="#a0a0a0" stroked="f"/>
        </w:pict>
      </w:r>
    </w:p>
    <w:p w14:paraId="374C7079" w14:textId="77777777" w:rsidR="000E2C5C" w:rsidRDefault="000E2C5C" w:rsidP="000E2C5C">
      <w:pPr>
        <w:rPr>
          <w:sz w:val="28"/>
          <w:szCs w:val="28"/>
        </w:rPr>
      </w:pPr>
    </w:p>
    <w:p w14:paraId="2153ABDB" w14:textId="73379B44" w:rsidR="000E2C5C" w:rsidRDefault="000E2C5C" w:rsidP="000E2C5C">
      <w:pPr>
        <w:rPr>
          <w:b/>
          <w:bCs/>
          <w:sz w:val="28"/>
          <w:szCs w:val="28"/>
        </w:rPr>
      </w:pPr>
      <w:r w:rsidRPr="000E2C5C">
        <w:rPr>
          <w:b/>
          <w:bCs/>
          <w:sz w:val="28"/>
          <w:szCs w:val="28"/>
        </w:rPr>
        <w:t>7. Monthly Sales Trend — Which months perform best?</w:t>
      </w:r>
    </w:p>
    <w:p w14:paraId="0B60DC88" w14:textId="77777777" w:rsidR="000E2C5C" w:rsidRDefault="000E2C5C" w:rsidP="000E2C5C">
      <w:pPr>
        <w:rPr>
          <w:b/>
          <w:bCs/>
          <w:sz w:val="28"/>
          <w:szCs w:val="28"/>
        </w:rPr>
      </w:pPr>
    </w:p>
    <w:p w14:paraId="750E167D" w14:textId="70147F57" w:rsidR="000E2C5C" w:rsidRPr="000E2C5C" w:rsidRDefault="000E2C5C" w:rsidP="000E2C5C">
      <w:pPr>
        <w:rPr>
          <w:b/>
          <w:bCs/>
          <w:sz w:val="28"/>
          <w:szCs w:val="28"/>
        </w:rPr>
      </w:pPr>
      <w:r>
        <w:rPr>
          <w:b/>
          <w:bCs/>
          <w:noProof/>
          <w:sz w:val="28"/>
          <w:szCs w:val="28"/>
        </w:rPr>
        <w:drawing>
          <wp:inline distT="0" distB="0" distL="0" distR="0" wp14:anchorId="5D662025" wp14:editId="319BBE9C">
            <wp:extent cx="5486400" cy="1447800"/>
            <wp:effectExtent l="0" t="0" r="0" b="3810"/>
            <wp:docPr id="1424703719" name="Picture 14"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03719" name="Picture 14" descr="A screen shot of a computer code&#10;&#10;AI-generated content may be incorrect."/>
                    <pic:cNvPicPr/>
                  </pic:nvPicPr>
                  <pic:blipFill>
                    <a:blip r:embed="rId22"/>
                    <a:stretch>
                      <a:fillRect/>
                    </a:stretch>
                  </pic:blipFill>
                  <pic:spPr>
                    <a:xfrm>
                      <a:off x="0" y="0"/>
                      <a:ext cx="5486400" cy="1447800"/>
                    </a:xfrm>
                    <a:prstGeom prst="rect">
                      <a:avLst/>
                    </a:prstGeom>
                  </pic:spPr>
                </pic:pic>
              </a:graphicData>
            </a:graphic>
          </wp:inline>
        </w:drawing>
      </w:r>
    </w:p>
    <w:p w14:paraId="58526EFD" w14:textId="77777777" w:rsidR="000E2C5C" w:rsidRPr="000E2C5C" w:rsidRDefault="000E2C5C" w:rsidP="000E2C5C">
      <w:pPr>
        <w:spacing w:after="160" w:line="278" w:lineRule="auto"/>
        <w:rPr>
          <w:sz w:val="28"/>
          <w:szCs w:val="28"/>
        </w:rPr>
      </w:pPr>
    </w:p>
    <w:p w14:paraId="178AFA94" w14:textId="22CE16A6" w:rsidR="000E2C5C" w:rsidRDefault="000E2C5C" w:rsidP="0000542C">
      <w:pPr>
        <w:spacing w:after="160" w:line="278" w:lineRule="auto"/>
      </w:pPr>
      <w:r>
        <w:rPr>
          <w:noProof/>
        </w:rPr>
        <w:drawing>
          <wp:inline distT="0" distB="0" distL="0" distR="0" wp14:anchorId="574799FC" wp14:editId="5A94A3CD">
            <wp:extent cx="3886742" cy="3991532"/>
            <wp:effectExtent l="0" t="0" r="0" b="9525"/>
            <wp:docPr id="1852727833" name="Picture 15" descr="A screenshot of a black and white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27833" name="Picture 15" descr="A screenshot of a black and white table&#10;&#10;AI-generated content may be incorrect."/>
                    <pic:cNvPicPr/>
                  </pic:nvPicPr>
                  <pic:blipFill>
                    <a:blip r:embed="rId23"/>
                    <a:stretch>
                      <a:fillRect/>
                    </a:stretch>
                  </pic:blipFill>
                  <pic:spPr>
                    <a:xfrm>
                      <a:off x="0" y="0"/>
                      <a:ext cx="3886742" cy="3991532"/>
                    </a:xfrm>
                    <a:prstGeom prst="rect">
                      <a:avLst/>
                    </a:prstGeom>
                  </pic:spPr>
                </pic:pic>
              </a:graphicData>
            </a:graphic>
          </wp:inline>
        </w:drawing>
      </w:r>
    </w:p>
    <w:p w14:paraId="1418EDF3" w14:textId="77777777" w:rsidR="000E2C5C" w:rsidRDefault="000E2C5C" w:rsidP="000E2C5C"/>
    <w:p w14:paraId="09111EA2" w14:textId="6C3A4FEB" w:rsidR="000E2C5C" w:rsidRPr="000E2C5C" w:rsidRDefault="000E2C5C" w:rsidP="000E2C5C">
      <w:pPr>
        <w:rPr>
          <w:b/>
          <w:bCs/>
          <w:sz w:val="28"/>
          <w:szCs w:val="28"/>
        </w:rPr>
      </w:pPr>
      <w:r w:rsidRPr="000E2C5C">
        <w:rPr>
          <w:b/>
          <w:bCs/>
          <w:sz w:val="28"/>
          <w:szCs w:val="28"/>
        </w:rPr>
        <w:t>Insight</w:t>
      </w:r>
    </w:p>
    <w:p w14:paraId="70D0E32C" w14:textId="77777777" w:rsidR="000E2C5C" w:rsidRPr="000E2C5C" w:rsidRDefault="000E2C5C" w:rsidP="000E2C5C">
      <w:pPr>
        <w:numPr>
          <w:ilvl w:val="0"/>
          <w:numId w:val="25"/>
        </w:numPr>
        <w:spacing w:after="160" w:line="278" w:lineRule="auto"/>
        <w:rPr>
          <w:b/>
          <w:bCs/>
          <w:sz w:val="28"/>
          <w:szCs w:val="28"/>
        </w:rPr>
      </w:pPr>
      <w:r w:rsidRPr="000E2C5C">
        <w:rPr>
          <w:b/>
          <w:bCs/>
          <w:sz w:val="28"/>
          <w:szCs w:val="28"/>
        </w:rPr>
        <w:t>Shows demand pattern and seasonality.</w:t>
      </w:r>
    </w:p>
    <w:p w14:paraId="18A80347" w14:textId="77777777" w:rsidR="000E2C5C" w:rsidRPr="000E2C5C" w:rsidRDefault="000E2C5C" w:rsidP="000E2C5C">
      <w:pPr>
        <w:numPr>
          <w:ilvl w:val="0"/>
          <w:numId w:val="25"/>
        </w:numPr>
        <w:spacing w:after="160" w:line="278" w:lineRule="auto"/>
        <w:rPr>
          <w:b/>
          <w:bCs/>
          <w:sz w:val="28"/>
          <w:szCs w:val="28"/>
        </w:rPr>
      </w:pPr>
      <w:r w:rsidRPr="000E2C5C">
        <w:rPr>
          <w:b/>
          <w:bCs/>
          <w:sz w:val="28"/>
          <w:szCs w:val="28"/>
        </w:rPr>
        <w:t>Helps plan inventory and promotional campaigns.</w:t>
      </w:r>
    </w:p>
    <w:p w14:paraId="00926AAD" w14:textId="77777777" w:rsidR="000E2C5C" w:rsidRDefault="000E2C5C" w:rsidP="000E2C5C">
      <w:pPr>
        <w:numPr>
          <w:ilvl w:val="0"/>
          <w:numId w:val="25"/>
        </w:numPr>
        <w:spacing w:after="160" w:line="278" w:lineRule="auto"/>
        <w:rPr>
          <w:b/>
          <w:bCs/>
          <w:sz w:val="28"/>
          <w:szCs w:val="28"/>
        </w:rPr>
      </w:pPr>
      <w:r w:rsidRPr="000E2C5C">
        <w:rPr>
          <w:b/>
          <w:bCs/>
          <w:sz w:val="28"/>
          <w:szCs w:val="28"/>
        </w:rPr>
        <w:t>Peak months indicate high-profit sales windows.</w:t>
      </w:r>
    </w:p>
    <w:p w14:paraId="48DE10F4" w14:textId="77777777" w:rsidR="000E2C5C" w:rsidRDefault="000E2C5C" w:rsidP="000E2C5C">
      <w:pPr>
        <w:spacing w:after="160" w:line="278" w:lineRule="auto"/>
        <w:rPr>
          <w:b/>
          <w:bCs/>
          <w:sz w:val="28"/>
          <w:szCs w:val="28"/>
        </w:rPr>
      </w:pPr>
    </w:p>
    <w:p w14:paraId="42CDC0D3" w14:textId="77777777" w:rsidR="00D04F64" w:rsidRDefault="00D04F64" w:rsidP="000E2C5C">
      <w:pPr>
        <w:spacing w:after="160" w:line="278" w:lineRule="auto"/>
        <w:rPr>
          <w:b/>
          <w:bCs/>
          <w:sz w:val="28"/>
          <w:szCs w:val="28"/>
        </w:rPr>
      </w:pPr>
    </w:p>
    <w:p w14:paraId="42629907" w14:textId="13169CB0" w:rsidR="000E2C5C" w:rsidRDefault="000E2C5C" w:rsidP="000E2C5C">
      <w:pPr>
        <w:rPr>
          <w:b/>
          <w:bCs/>
          <w:sz w:val="28"/>
          <w:szCs w:val="28"/>
        </w:rPr>
      </w:pPr>
      <w:r w:rsidRPr="000E2C5C">
        <w:rPr>
          <w:b/>
          <w:bCs/>
          <w:sz w:val="28"/>
          <w:szCs w:val="28"/>
        </w:rPr>
        <w:t>8. Payment Method Performance — Which payment mode brings</w:t>
      </w:r>
      <w:r>
        <w:rPr>
          <w:b/>
          <w:bCs/>
          <w:sz w:val="28"/>
          <w:szCs w:val="28"/>
        </w:rPr>
        <w:t xml:space="preserve">  </w:t>
      </w:r>
      <w:r w:rsidRPr="000E2C5C">
        <w:rPr>
          <w:b/>
          <w:bCs/>
          <w:sz w:val="28"/>
          <w:szCs w:val="28"/>
        </w:rPr>
        <w:t>more revenue?</w:t>
      </w:r>
    </w:p>
    <w:p w14:paraId="6252A3A1" w14:textId="77777777" w:rsidR="000E2C5C" w:rsidRDefault="000E2C5C" w:rsidP="000E2C5C">
      <w:pPr>
        <w:rPr>
          <w:b/>
          <w:bCs/>
          <w:sz w:val="28"/>
          <w:szCs w:val="28"/>
        </w:rPr>
      </w:pPr>
    </w:p>
    <w:p w14:paraId="491EFB31" w14:textId="647D34AD" w:rsidR="000E2C5C" w:rsidRPr="000E2C5C" w:rsidRDefault="000E2C5C" w:rsidP="000E2C5C">
      <w:pPr>
        <w:rPr>
          <w:b/>
          <w:bCs/>
          <w:sz w:val="28"/>
          <w:szCs w:val="28"/>
        </w:rPr>
      </w:pPr>
      <w:r>
        <w:rPr>
          <w:b/>
          <w:bCs/>
          <w:noProof/>
          <w:sz w:val="28"/>
          <w:szCs w:val="28"/>
        </w:rPr>
        <w:drawing>
          <wp:inline distT="0" distB="0" distL="0" distR="0" wp14:anchorId="325AC85C" wp14:editId="6FF8150D">
            <wp:extent cx="5486400" cy="1619250"/>
            <wp:effectExtent l="0" t="0" r="0" b="0"/>
            <wp:docPr id="613551935" name="Picture 16"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51935" name="Picture 16" descr="A computer screen shot of text&#10;&#10;AI-generated content may be incorrect."/>
                    <pic:cNvPicPr/>
                  </pic:nvPicPr>
                  <pic:blipFill>
                    <a:blip r:embed="rId24"/>
                    <a:stretch>
                      <a:fillRect/>
                    </a:stretch>
                  </pic:blipFill>
                  <pic:spPr>
                    <a:xfrm>
                      <a:off x="0" y="0"/>
                      <a:ext cx="5486400" cy="1619250"/>
                    </a:xfrm>
                    <a:prstGeom prst="rect">
                      <a:avLst/>
                    </a:prstGeom>
                  </pic:spPr>
                </pic:pic>
              </a:graphicData>
            </a:graphic>
          </wp:inline>
        </w:drawing>
      </w:r>
    </w:p>
    <w:p w14:paraId="4BD1FDB6" w14:textId="77777777" w:rsidR="000E2C5C" w:rsidRDefault="000E2C5C" w:rsidP="000E2C5C">
      <w:pPr>
        <w:spacing w:after="160" w:line="278" w:lineRule="auto"/>
        <w:rPr>
          <w:b/>
          <w:bCs/>
          <w:sz w:val="28"/>
          <w:szCs w:val="28"/>
        </w:rPr>
      </w:pPr>
    </w:p>
    <w:p w14:paraId="7A06C214" w14:textId="77777777" w:rsidR="000E2C5C" w:rsidRPr="000E2C5C" w:rsidRDefault="000E2C5C" w:rsidP="000E2C5C">
      <w:pPr>
        <w:spacing w:after="160" w:line="278" w:lineRule="auto"/>
        <w:rPr>
          <w:b/>
          <w:bCs/>
          <w:sz w:val="28"/>
          <w:szCs w:val="28"/>
        </w:rPr>
      </w:pPr>
    </w:p>
    <w:p w14:paraId="56581065" w14:textId="5FC60B9B" w:rsidR="000E2C5C" w:rsidRDefault="000E2C5C" w:rsidP="0000542C">
      <w:pPr>
        <w:spacing w:after="160" w:line="278" w:lineRule="auto"/>
      </w:pPr>
      <w:r>
        <w:rPr>
          <w:noProof/>
        </w:rPr>
        <w:drawing>
          <wp:inline distT="0" distB="0" distL="0" distR="0" wp14:anchorId="4BB8182B" wp14:editId="2C0CBB5F">
            <wp:extent cx="3277057" cy="1943371"/>
            <wp:effectExtent l="0" t="0" r="0" b="0"/>
            <wp:docPr id="2040662807" name="Picture 17"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62807" name="Picture 17" descr="A screenshot of a black screen&#10;&#10;AI-generated content may be incorrect."/>
                    <pic:cNvPicPr/>
                  </pic:nvPicPr>
                  <pic:blipFill>
                    <a:blip r:embed="rId25"/>
                    <a:stretch>
                      <a:fillRect/>
                    </a:stretch>
                  </pic:blipFill>
                  <pic:spPr>
                    <a:xfrm>
                      <a:off x="0" y="0"/>
                      <a:ext cx="3277057" cy="1943371"/>
                    </a:xfrm>
                    <a:prstGeom prst="rect">
                      <a:avLst/>
                    </a:prstGeom>
                  </pic:spPr>
                </pic:pic>
              </a:graphicData>
            </a:graphic>
          </wp:inline>
        </w:drawing>
      </w:r>
    </w:p>
    <w:p w14:paraId="1FB9CCC2" w14:textId="77777777" w:rsidR="000E2C5C" w:rsidRDefault="000E2C5C" w:rsidP="0000542C">
      <w:pPr>
        <w:spacing w:after="160" w:line="278" w:lineRule="auto"/>
      </w:pPr>
    </w:p>
    <w:p w14:paraId="2211DE04" w14:textId="77777777" w:rsidR="000E2C5C" w:rsidRPr="000E2C5C" w:rsidRDefault="000E2C5C" w:rsidP="000E2C5C">
      <w:pPr>
        <w:rPr>
          <w:b/>
          <w:bCs/>
          <w:sz w:val="28"/>
          <w:szCs w:val="28"/>
        </w:rPr>
      </w:pPr>
      <w:r w:rsidRPr="000E2C5C">
        <w:rPr>
          <w:b/>
          <w:bCs/>
          <w:sz w:val="28"/>
          <w:szCs w:val="28"/>
        </w:rPr>
        <w:lastRenderedPageBreak/>
        <w:t>Insight</w:t>
      </w:r>
    </w:p>
    <w:p w14:paraId="227F0237" w14:textId="77777777" w:rsidR="000E2C5C" w:rsidRPr="000E2C5C" w:rsidRDefault="000E2C5C" w:rsidP="000E2C5C">
      <w:pPr>
        <w:numPr>
          <w:ilvl w:val="0"/>
          <w:numId w:val="26"/>
        </w:numPr>
        <w:spacing w:after="160" w:line="278" w:lineRule="auto"/>
        <w:rPr>
          <w:b/>
          <w:bCs/>
          <w:sz w:val="28"/>
          <w:szCs w:val="28"/>
        </w:rPr>
      </w:pPr>
      <w:r w:rsidRPr="000E2C5C">
        <w:rPr>
          <w:b/>
          <w:bCs/>
          <w:sz w:val="28"/>
          <w:szCs w:val="28"/>
        </w:rPr>
        <w:t>Shows customer payment preference.</w:t>
      </w:r>
    </w:p>
    <w:p w14:paraId="7D84CBBF" w14:textId="77777777" w:rsidR="000E2C5C" w:rsidRPr="000E2C5C" w:rsidRDefault="000E2C5C" w:rsidP="000E2C5C">
      <w:pPr>
        <w:numPr>
          <w:ilvl w:val="0"/>
          <w:numId w:val="26"/>
        </w:numPr>
        <w:spacing w:after="160" w:line="278" w:lineRule="auto"/>
        <w:rPr>
          <w:b/>
          <w:bCs/>
          <w:sz w:val="28"/>
          <w:szCs w:val="28"/>
        </w:rPr>
      </w:pPr>
      <w:r w:rsidRPr="000E2C5C">
        <w:rPr>
          <w:b/>
          <w:bCs/>
          <w:sz w:val="28"/>
          <w:szCs w:val="28"/>
        </w:rPr>
        <w:t>Helps negotiate partnerships with banks/payment apps.</w:t>
      </w:r>
    </w:p>
    <w:p w14:paraId="6A89616F" w14:textId="77777777" w:rsidR="000E2C5C" w:rsidRDefault="000E2C5C" w:rsidP="000E2C5C">
      <w:pPr>
        <w:numPr>
          <w:ilvl w:val="0"/>
          <w:numId w:val="26"/>
        </w:numPr>
        <w:spacing w:after="160" w:line="278" w:lineRule="auto"/>
        <w:rPr>
          <w:b/>
          <w:bCs/>
          <w:sz w:val="28"/>
          <w:szCs w:val="28"/>
        </w:rPr>
      </w:pPr>
      <w:r w:rsidRPr="000E2C5C">
        <w:rPr>
          <w:b/>
          <w:bCs/>
          <w:sz w:val="28"/>
          <w:szCs w:val="28"/>
        </w:rPr>
        <w:t>Useful for designing cashback/discount schemes.</w:t>
      </w:r>
    </w:p>
    <w:p w14:paraId="309D4CA1" w14:textId="77777777" w:rsidR="004F168E" w:rsidRDefault="004F168E" w:rsidP="004F168E">
      <w:pPr>
        <w:spacing w:after="160" w:line="278" w:lineRule="auto"/>
        <w:rPr>
          <w:b/>
          <w:bCs/>
          <w:sz w:val="28"/>
          <w:szCs w:val="28"/>
        </w:rPr>
      </w:pPr>
    </w:p>
    <w:p w14:paraId="7432B257" w14:textId="77777777" w:rsidR="004F168E" w:rsidRDefault="004F168E" w:rsidP="004F168E">
      <w:pPr>
        <w:spacing w:after="160" w:line="278" w:lineRule="auto"/>
        <w:rPr>
          <w:b/>
          <w:bCs/>
          <w:sz w:val="28"/>
          <w:szCs w:val="28"/>
        </w:rPr>
      </w:pPr>
    </w:p>
    <w:p w14:paraId="48AD5841" w14:textId="77777777" w:rsidR="004F168E" w:rsidRDefault="004F168E" w:rsidP="004F168E">
      <w:pPr>
        <w:spacing w:after="160" w:line="278" w:lineRule="auto"/>
        <w:rPr>
          <w:b/>
          <w:bCs/>
          <w:sz w:val="28"/>
          <w:szCs w:val="28"/>
        </w:rPr>
      </w:pPr>
    </w:p>
    <w:p w14:paraId="015BA976" w14:textId="77777777" w:rsidR="004F168E" w:rsidRDefault="004F168E" w:rsidP="004F168E">
      <w:pPr>
        <w:spacing w:after="160" w:line="278" w:lineRule="auto"/>
        <w:rPr>
          <w:b/>
          <w:bCs/>
          <w:sz w:val="28"/>
          <w:szCs w:val="28"/>
        </w:rPr>
      </w:pPr>
    </w:p>
    <w:p w14:paraId="4924C6E5" w14:textId="77777777" w:rsidR="004F168E" w:rsidRDefault="004F168E" w:rsidP="004F168E">
      <w:pPr>
        <w:spacing w:after="160" w:line="278" w:lineRule="auto"/>
        <w:rPr>
          <w:b/>
          <w:bCs/>
          <w:sz w:val="28"/>
          <w:szCs w:val="28"/>
        </w:rPr>
      </w:pPr>
    </w:p>
    <w:p w14:paraId="4A2B8345" w14:textId="77777777" w:rsidR="004F168E" w:rsidRDefault="004F168E" w:rsidP="004F168E">
      <w:pPr>
        <w:spacing w:after="160" w:line="278" w:lineRule="auto"/>
        <w:rPr>
          <w:b/>
          <w:bCs/>
          <w:sz w:val="28"/>
          <w:szCs w:val="28"/>
        </w:rPr>
      </w:pPr>
    </w:p>
    <w:p w14:paraId="7AD0F5A4" w14:textId="77777777" w:rsidR="004F168E" w:rsidRDefault="004F168E" w:rsidP="004F168E">
      <w:pPr>
        <w:spacing w:after="160" w:line="278" w:lineRule="auto"/>
        <w:rPr>
          <w:b/>
          <w:bCs/>
          <w:sz w:val="28"/>
          <w:szCs w:val="28"/>
        </w:rPr>
      </w:pPr>
    </w:p>
    <w:p w14:paraId="0A9759B2" w14:textId="77777777" w:rsidR="004F168E" w:rsidRDefault="004F168E" w:rsidP="004F168E">
      <w:pPr>
        <w:spacing w:after="160" w:line="278" w:lineRule="auto"/>
        <w:rPr>
          <w:b/>
          <w:bCs/>
          <w:sz w:val="28"/>
          <w:szCs w:val="28"/>
        </w:rPr>
      </w:pPr>
    </w:p>
    <w:p w14:paraId="45A59230" w14:textId="77777777" w:rsidR="004F168E" w:rsidRDefault="004F168E" w:rsidP="004F168E">
      <w:pPr>
        <w:spacing w:after="160" w:line="278" w:lineRule="auto"/>
        <w:rPr>
          <w:b/>
          <w:bCs/>
          <w:sz w:val="28"/>
          <w:szCs w:val="28"/>
        </w:rPr>
      </w:pPr>
    </w:p>
    <w:p w14:paraId="46ED3DE5" w14:textId="77777777" w:rsidR="004F168E" w:rsidRDefault="004F168E" w:rsidP="004F168E">
      <w:pPr>
        <w:spacing w:after="160" w:line="278" w:lineRule="auto"/>
        <w:rPr>
          <w:b/>
          <w:bCs/>
          <w:sz w:val="28"/>
          <w:szCs w:val="28"/>
        </w:rPr>
      </w:pPr>
    </w:p>
    <w:p w14:paraId="5273A483" w14:textId="77777777" w:rsidR="004F168E" w:rsidRDefault="004F168E" w:rsidP="004F168E">
      <w:pPr>
        <w:spacing w:after="160" w:line="278" w:lineRule="auto"/>
        <w:rPr>
          <w:b/>
          <w:bCs/>
          <w:sz w:val="28"/>
          <w:szCs w:val="28"/>
        </w:rPr>
      </w:pPr>
    </w:p>
    <w:p w14:paraId="422573F6" w14:textId="77777777" w:rsidR="004F168E" w:rsidRDefault="004F168E" w:rsidP="004F168E">
      <w:pPr>
        <w:spacing w:after="160" w:line="278" w:lineRule="auto"/>
        <w:rPr>
          <w:b/>
          <w:bCs/>
          <w:sz w:val="28"/>
          <w:szCs w:val="28"/>
        </w:rPr>
      </w:pPr>
    </w:p>
    <w:p w14:paraId="3C832C9F" w14:textId="77777777" w:rsidR="004F168E" w:rsidRDefault="004F168E" w:rsidP="004F168E">
      <w:pPr>
        <w:spacing w:after="160" w:line="278" w:lineRule="auto"/>
        <w:rPr>
          <w:b/>
          <w:bCs/>
          <w:sz w:val="28"/>
          <w:szCs w:val="28"/>
        </w:rPr>
      </w:pPr>
    </w:p>
    <w:p w14:paraId="1587A2AD" w14:textId="77777777" w:rsidR="004F168E" w:rsidRDefault="004F168E" w:rsidP="004F168E">
      <w:pPr>
        <w:spacing w:after="160" w:line="278" w:lineRule="auto"/>
        <w:rPr>
          <w:b/>
          <w:bCs/>
          <w:sz w:val="28"/>
          <w:szCs w:val="28"/>
        </w:rPr>
      </w:pPr>
    </w:p>
    <w:p w14:paraId="1BCB95E5" w14:textId="77777777" w:rsidR="004F168E" w:rsidRDefault="004F168E" w:rsidP="004F168E">
      <w:pPr>
        <w:spacing w:after="160" w:line="278" w:lineRule="auto"/>
        <w:rPr>
          <w:b/>
          <w:bCs/>
          <w:sz w:val="28"/>
          <w:szCs w:val="28"/>
        </w:rPr>
      </w:pPr>
    </w:p>
    <w:p w14:paraId="44BC73FA" w14:textId="77777777" w:rsidR="004F168E" w:rsidRDefault="004F168E" w:rsidP="004F168E">
      <w:pPr>
        <w:spacing w:after="160" w:line="278" w:lineRule="auto"/>
        <w:rPr>
          <w:b/>
          <w:bCs/>
          <w:sz w:val="28"/>
          <w:szCs w:val="28"/>
        </w:rPr>
      </w:pPr>
    </w:p>
    <w:p w14:paraId="5ABFF957" w14:textId="77777777" w:rsidR="004F168E" w:rsidRDefault="004F168E" w:rsidP="004F168E">
      <w:pPr>
        <w:spacing w:after="160" w:line="278" w:lineRule="auto"/>
        <w:rPr>
          <w:b/>
          <w:bCs/>
          <w:sz w:val="28"/>
          <w:szCs w:val="28"/>
        </w:rPr>
      </w:pPr>
    </w:p>
    <w:p w14:paraId="10170473" w14:textId="77777777" w:rsidR="004F168E" w:rsidRDefault="004F168E" w:rsidP="004F168E">
      <w:pPr>
        <w:spacing w:after="160" w:line="278" w:lineRule="auto"/>
        <w:rPr>
          <w:b/>
          <w:bCs/>
          <w:sz w:val="28"/>
          <w:szCs w:val="28"/>
        </w:rPr>
      </w:pPr>
    </w:p>
    <w:p w14:paraId="01A78F9A" w14:textId="77777777" w:rsidR="004F168E" w:rsidRDefault="004F168E" w:rsidP="004F168E">
      <w:pPr>
        <w:spacing w:after="160" w:line="278" w:lineRule="auto"/>
        <w:rPr>
          <w:b/>
          <w:bCs/>
          <w:sz w:val="28"/>
          <w:szCs w:val="28"/>
        </w:rPr>
      </w:pPr>
    </w:p>
    <w:p w14:paraId="1169FF2E" w14:textId="77777777" w:rsidR="004F168E" w:rsidRPr="000E2C5C" w:rsidRDefault="004F168E" w:rsidP="004F168E">
      <w:pPr>
        <w:spacing w:after="160" w:line="278" w:lineRule="auto"/>
        <w:rPr>
          <w:b/>
          <w:bCs/>
          <w:sz w:val="28"/>
          <w:szCs w:val="28"/>
        </w:rPr>
      </w:pPr>
    </w:p>
    <w:p w14:paraId="018064E7" w14:textId="77777777" w:rsidR="00D04F64" w:rsidRDefault="00D04F64" w:rsidP="00D04F64">
      <w:pPr>
        <w:spacing w:after="160" w:line="278" w:lineRule="auto"/>
        <w:rPr>
          <w:b/>
          <w:bCs/>
          <w:sz w:val="36"/>
          <w:szCs w:val="36"/>
          <w:lang w:val="en-IN"/>
        </w:rPr>
      </w:pPr>
      <w:r w:rsidRPr="00D04F64">
        <w:rPr>
          <w:b/>
          <w:bCs/>
          <w:sz w:val="36"/>
          <w:szCs w:val="36"/>
          <w:lang w:val="en-IN"/>
        </w:rPr>
        <w:lastRenderedPageBreak/>
        <w:t>Category 1: Revenue &amp; Sales Performance</w:t>
      </w:r>
    </w:p>
    <w:p w14:paraId="05577717" w14:textId="77777777" w:rsidR="004F168E" w:rsidRPr="00D04F64" w:rsidRDefault="004F168E" w:rsidP="00D04F64">
      <w:pPr>
        <w:spacing w:after="160" w:line="278" w:lineRule="auto"/>
        <w:rPr>
          <w:b/>
          <w:bCs/>
          <w:sz w:val="36"/>
          <w:szCs w:val="36"/>
          <w:lang w:val="en-IN"/>
        </w:rPr>
      </w:pPr>
    </w:p>
    <w:p w14:paraId="35ABAF5C" w14:textId="77777777" w:rsidR="00D04F64" w:rsidRPr="004F168E" w:rsidRDefault="00D04F64" w:rsidP="00D04F64">
      <w:pPr>
        <w:spacing w:after="160" w:line="278" w:lineRule="auto"/>
        <w:rPr>
          <w:b/>
          <w:bCs/>
          <w:sz w:val="32"/>
          <w:szCs w:val="32"/>
          <w:lang w:val="en-IN"/>
        </w:rPr>
      </w:pPr>
      <w:r w:rsidRPr="004F168E">
        <w:rPr>
          <w:b/>
          <w:bCs/>
          <w:sz w:val="32"/>
          <w:szCs w:val="32"/>
          <w:lang w:val="en-IN"/>
        </w:rPr>
        <w:t>Insights:</w:t>
      </w:r>
    </w:p>
    <w:p w14:paraId="1673342B" w14:textId="77777777" w:rsidR="00D04F64" w:rsidRPr="00D04F64" w:rsidRDefault="00D04F64" w:rsidP="00D04F64">
      <w:pPr>
        <w:numPr>
          <w:ilvl w:val="0"/>
          <w:numId w:val="28"/>
        </w:numPr>
        <w:spacing w:after="160" w:line="278" w:lineRule="auto"/>
        <w:rPr>
          <w:rFonts w:asciiTheme="majorHAnsi" w:hAnsiTheme="majorHAnsi" w:cstheme="majorHAnsi"/>
          <w:sz w:val="28"/>
          <w:szCs w:val="28"/>
          <w:lang w:val="en-IN"/>
        </w:rPr>
      </w:pPr>
      <w:r w:rsidRPr="00D04F64">
        <w:rPr>
          <w:rFonts w:asciiTheme="majorHAnsi" w:hAnsiTheme="majorHAnsi" w:cstheme="majorHAnsi"/>
          <w:sz w:val="28"/>
          <w:szCs w:val="28"/>
          <w:lang w:val="en-IN"/>
        </w:rPr>
        <w:t>Products with higher revenue contribution clearly indicate the company’s primary profit drivers.</w:t>
      </w:r>
    </w:p>
    <w:p w14:paraId="5CA50918" w14:textId="77777777" w:rsidR="00D04F64" w:rsidRPr="00D04F64" w:rsidRDefault="00D04F64" w:rsidP="00D04F64">
      <w:pPr>
        <w:numPr>
          <w:ilvl w:val="0"/>
          <w:numId w:val="28"/>
        </w:numPr>
        <w:spacing w:after="160" w:line="278" w:lineRule="auto"/>
        <w:rPr>
          <w:rFonts w:asciiTheme="majorHAnsi" w:hAnsiTheme="majorHAnsi" w:cstheme="majorHAnsi"/>
          <w:sz w:val="28"/>
          <w:szCs w:val="28"/>
          <w:lang w:val="en-IN"/>
        </w:rPr>
      </w:pPr>
      <w:r w:rsidRPr="00D04F64">
        <w:rPr>
          <w:rFonts w:asciiTheme="majorHAnsi" w:hAnsiTheme="majorHAnsi" w:cstheme="majorHAnsi"/>
          <w:sz w:val="28"/>
          <w:szCs w:val="28"/>
          <w:lang w:val="en-IN"/>
        </w:rPr>
        <w:t>A small group of top-selling items generates a large share of total revenue, showing revenue concentration.</w:t>
      </w:r>
    </w:p>
    <w:p w14:paraId="425AD5C1" w14:textId="77777777" w:rsidR="00D04F64" w:rsidRPr="00D04F64" w:rsidRDefault="00D04F64" w:rsidP="00D04F64">
      <w:pPr>
        <w:numPr>
          <w:ilvl w:val="0"/>
          <w:numId w:val="28"/>
        </w:numPr>
        <w:spacing w:after="160" w:line="278" w:lineRule="auto"/>
        <w:rPr>
          <w:rFonts w:asciiTheme="majorHAnsi" w:hAnsiTheme="majorHAnsi" w:cstheme="majorHAnsi"/>
          <w:sz w:val="28"/>
          <w:szCs w:val="28"/>
          <w:lang w:val="en-IN"/>
        </w:rPr>
      </w:pPr>
      <w:r w:rsidRPr="00D04F64">
        <w:rPr>
          <w:rFonts w:asciiTheme="majorHAnsi" w:hAnsiTheme="majorHAnsi" w:cstheme="majorHAnsi"/>
          <w:sz w:val="28"/>
          <w:szCs w:val="28"/>
          <w:lang w:val="en-IN"/>
        </w:rPr>
        <w:t>Several products perform well above the average revenue level, highlighting strong customer demand and brand preference.</w:t>
      </w:r>
    </w:p>
    <w:p w14:paraId="31C72681" w14:textId="77777777" w:rsidR="00D04F64" w:rsidRPr="00D04F64" w:rsidRDefault="00D04F64" w:rsidP="00D04F64">
      <w:pPr>
        <w:numPr>
          <w:ilvl w:val="0"/>
          <w:numId w:val="28"/>
        </w:numPr>
        <w:spacing w:after="160" w:line="278" w:lineRule="auto"/>
        <w:rPr>
          <w:rFonts w:asciiTheme="majorHAnsi" w:hAnsiTheme="majorHAnsi" w:cstheme="majorHAnsi"/>
          <w:sz w:val="28"/>
          <w:szCs w:val="28"/>
          <w:lang w:val="en-IN"/>
        </w:rPr>
      </w:pPr>
      <w:r w:rsidRPr="00D04F64">
        <w:rPr>
          <w:rFonts w:asciiTheme="majorHAnsi" w:hAnsiTheme="majorHAnsi" w:cstheme="majorHAnsi"/>
          <w:sz w:val="28"/>
          <w:szCs w:val="28"/>
          <w:lang w:val="en-IN"/>
        </w:rPr>
        <w:t>Inconsistent revenue distribution across products suggests opportunities for better pricing and promotion strategies.</w:t>
      </w:r>
    </w:p>
    <w:p w14:paraId="401CF117" w14:textId="77777777" w:rsidR="00D04F64" w:rsidRPr="00D04F64" w:rsidRDefault="00D04F64" w:rsidP="00D04F64">
      <w:pPr>
        <w:spacing w:after="160" w:line="278" w:lineRule="auto"/>
        <w:rPr>
          <w:b/>
          <w:bCs/>
          <w:sz w:val="32"/>
          <w:szCs w:val="32"/>
          <w:lang w:val="en-IN"/>
        </w:rPr>
      </w:pPr>
      <w:r w:rsidRPr="00D04F64">
        <w:rPr>
          <w:b/>
          <w:bCs/>
          <w:sz w:val="32"/>
          <w:szCs w:val="32"/>
          <w:lang w:val="en-IN"/>
        </w:rPr>
        <w:t>Recommendations:</w:t>
      </w:r>
    </w:p>
    <w:p w14:paraId="3159CB1C" w14:textId="77777777" w:rsidR="00D04F64" w:rsidRPr="00D04F64" w:rsidRDefault="00D04F64" w:rsidP="00D04F64">
      <w:pPr>
        <w:numPr>
          <w:ilvl w:val="0"/>
          <w:numId w:val="29"/>
        </w:numPr>
        <w:spacing w:after="160" w:line="278" w:lineRule="auto"/>
        <w:rPr>
          <w:rFonts w:asciiTheme="majorHAnsi" w:hAnsiTheme="majorHAnsi" w:cstheme="majorHAnsi"/>
          <w:sz w:val="28"/>
          <w:szCs w:val="28"/>
          <w:lang w:val="en-IN"/>
        </w:rPr>
      </w:pPr>
      <w:r w:rsidRPr="00D04F64">
        <w:rPr>
          <w:rFonts w:asciiTheme="majorHAnsi" w:hAnsiTheme="majorHAnsi" w:cstheme="majorHAnsi"/>
          <w:sz w:val="28"/>
          <w:szCs w:val="28"/>
          <w:lang w:val="en-IN"/>
        </w:rPr>
        <w:t>Focus marketing and promotional efforts on high-revenue products to maximize profit.</w:t>
      </w:r>
    </w:p>
    <w:p w14:paraId="5CD1BD26" w14:textId="77777777" w:rsidR="00D04F64" w:rsidRPr="00D04F64" w:rsidRDefault="00D04F64" w:rsidP="00D04F64">
      <w:pPr>
        <w:numPr>
          <w:ilvl w:val="0"/>
          <w:numId w:val="29"/>
        </w:numPr>
        <w:spacing w:after="160" w:line="278" w:lineRule="auto"/>
        <w:rPr>
          <w:rFonts w:asciiTheme="majorHAnsi" w:hAnsiTheme="majorHAnsi" w:cstheme="majorHAnsi"/>
          <w:sz w:val="28"/>
          <w:szCs w:val="28"/>
          <w:lang w:val="en-IN"/>
        </w:rPr>
      </w:pPr>
      <w:r w:rsidRPr="00D04F64">
        <w:rPr>
          <w:rFonts w:asciiTheme="majorHAnsi" w:hAnsiTheme="majorHAnsi" w:cstheme="majorHAnsi"/>
          <w:sz w:val="28"/>
          <w:szCs w:val="28"/>
          <w:lang w:val="en-IN"/>
        </w:rPr>
        <w:t>Ensure consistent stock availability for top-selling items to avoid missed sales opportunities.</w:t>
      </w:r>
    </w:p>
    <w:p w14:paraId="75523BAF" w14:textId="77777777" w:rsidR="00D04F64" w:rsidRPr="00D04F64" w:rsidRDefault="00D04F64" w:rsidP="00D04F64">
      <w:pPr>
        <w:numPr>
          <w:ilvl w:val="0"/>
          <w:numId w:val="29"/>
        </w:numPr>
        <w:spacing w:after="160" w:line="278" w:lineRule="auto"/>
        <w:rPr>
          <w:rFonts w:asciiTheme="majorHAnsi" w:hAnsiTheme="majorHAnsi" w:cstheme="majorHAnsi"/>
          <w:sz w:val="28"/>
          <w:szCs w:val="28"/>
          <w:lang w:val="en-IN"/>
        </w:rPr>
      </w:pPr>
      <w:r w:rsidRPr="00D04F64">
        <w:rPr>
          <w:rFonts w:asciiTheme="majorHAnsi" w:hAnsiTheme="majorHAnsi" w:cstheme="majorHAnsi"/>
          <w:sz w:val="28"/>
          <w:szCs w:val="28"/>
          <w:lang w:val="en-IN"/>
        </w:rPr>
        <w:t>Review pricing strategies for underperforming products to improve their revenue contribution.</w:t>
      </w:r>
    </w:p>
    <w:p w14:paraId="6EC8A374" w14:textId="77777777" w:rsidR="00D04F64" w:rsidRPr="00D04F64" w:rsidRDefault="00D04F64" w:rsidP="00D04F64">
      <w:pPr>
        <w:numPr>
          <w:ilvl w:val="0"/>
          <w:numId w:val="29"/>
        </w:numPr>
        <w:spacing w:after="160" w:line="278" w:lineRule="auto"/>
        <w:rPr>
          <w:rFonts w:asciiTheme="majorHAnsi" w:hAnsiTheme="majorHAnsi" w:cstheme="majorHAnsi"/>
          <w:sz w:val="28"/>
          <w:szCs w:val="28"/>
          <w:lang w:val="en-IN"/>
        </w:rPr>
      </w:pPr>
      <w:r w:rsidRPr="00D04F64">
        <w:rPr>
          <w:rFonts w:asciiTheme="majorHAnsi" w:hAnsiTheme="majorHAnsi" w:cstheme="majorHAnsi"/>
          <w:sz w:val="28"/>
          <w:szCs w:val="28"/>
          <w:lang w:val="en-IN"/>
        </w:rPr>
        <w:t>Use high-performing products as part of bundled offers to increase overall sales value.</w:t>
      </w:r>
    </w:p>
    <w:p w14:paraId="22339526" w14:textId="282AA245" w:rsidR="00D04F64" w:rsidRDefault="00D04F64" w:rsidP="00D04F64">
      <w:pPr>
        <w:spacing w:after="160" w:line="278" w:lineRule="auto"/>
        <w:rPr>
          <w:lang w:val="en-IN"/>
        </w:rPr>
      </w:pPr>
    </w:p>
    <w:p w14:paraId="4461FCDE" w14:textId="77777777" w:rsidR="00D04F64" w:rsidRDefault="00D04F64" w:rsidP="00D04F64">
      <w:pPr>
        <w:spacing w:after="160" w:line="278" w:lineRule="auto"/>
        <w:rPr>
          <w:lang w:val="en-IN"/>
        </w:rPr>
      </w:pPr>
    </w:p>
    <w:p w14:paraId="5FB6CA6D" w14:textId="77777777" w:rsidR="00D04F64" w:rsidRDefault="00D04F64" w:rsidP="00D04F64">
      <w:pPr>
        <w:spacing w:after="160" w:line="278" w:lineRule="auto"/>
        <w:rPr>
          <w:lang w:val="en-IN"/>
        </w:rPr>
      </w:pPr>
    </w:p>
    <w:p w14:paraId="1A103F16" w14:textId="77777777" w:rsidR="00D04F64" w:rsidRDefault="00D04F64" w:rsidP="00D04F64">
      <w:pPr>
        <w:spacing w:after="160" w:line="278" w:lineRule="auto"/>
        <w:rPr>
          <w:lang w:val="en-IN"/>
        </w:rPr>
      </w:pPr>
    </w:p>
    <w:p w14:paraId="46B3B6C5" w14:textId="77777777" w:rsidR="00D04F64" w:rsidRDefault="00D04F64" w:rsidP="00D04F64">
      <w:pPr>
        <w:spacing w:after="160" w:line="278" w:lineRule="auto"/>
        <w:rPr>
          <w:lang w:val="en-IN"/>
        </w:rPr>
      </w:pPr>
    </w:p>
    <w:p w14:paraId="3B557002" w14:textId="77777777" w:rsidR="00D04F64" w:rsidRDefault="00D04F64" w:rsidP="00D04F64">
      <w:pPr>
        <w:spacing w:after="160" w:line="278" w:lineRule="auto"/>
        <w:rPr>
          <w:lang w:val="en-IN"/>
        </w:rPr>
      </w:pPr>
    </w:p>
    <w:p w14:paraId="1D7D3CE6" w14:textId="77777777" w:rsidR="00D04F64" w:rsidRDefault="00D04F64" w:rsidP="00D04F64">
      <w:pPr>
        <w:spacing w:after="160" w:line="278" w:lineRule="auto"/>
        <w:rPr>
          <w:lang w:val="en-IN"/>
        </w:rPr>
      </w:pPr>
    </w:p>
    <w:p w14:paraId="684C4383" w14:textId="77777777" w:rsidR="00D04F64" w:rsidRPr="00D04F64" w:rsidRDefault="00D04F64" w:rsidP="00D04F64">
      <w:pPr>
        <w:spacing w:after="160" w:line="278" w:lineRule="auto"/>
        <w:rPr>
          <w:lang w:val="en-IN"/>
        </w:rPr>
      </w:pPr>
    </w:p>
    <w:p w14:paraId="2FED9DF6" w14:textId="56D7998D" w:rsidR="00D04F64" w:rsidRDefault="00D04F64" w:rsidP="00D04F64">
      <w:pPr>
        <w:spacing w:after="160" w:line="278" w:lineRule="auto"/>
        <w:rPr>
          <w:b/>
          <w:bCs/>
          <w:sz w:val="32"/>
          <w:szCs w:val="32"/>
          <w:lang w:val="en-IN"/>
        </w:rPr>
      </w:pPr>
      <w:r w:rsidRPr="00D04F64">
        <w:rPr>
          <w:b/>
          <w:bCs/>
          <w:sz w:val="32"/>
          <w:szCs w:val="32"/>
          <w:lang w:val="en-IN"/>
        </w:rPr>
        <w:t>Category 2: Product Quality &amp; Return Behavior</w:t>
      </w:r>
    </w:p>
    <w:p w14:paraId="799D7835" w14:textId="77777777" w:rsidR="004F168E" w:rsidRPr="00D04F64" w:rsidRDefault="004F168E" w:rsidP="00D04F64">
      <w:pPr>
        <w:spacing w:after="160" w:line="278" w:lineRule="auto"/>
        <w:rPr>
          <w:b/>
          <w:bCs/>
          <w:sz w:val="32"/>
          <w:szCs w:val="32"/>
          <w:lang w:val="en-IN"/>
        </w:rPr>
      </w:pPr>
    </w:p>
    <w:p w14:paraId="49D1A0F6" w14:textId="77777777" w:rsidR="00D04F64" w:rsidRPr="00D04F64" w:rsidRDefault="00D04F64" w:rsidP="00D04F64">
      <w:pPr>
        <w:spacing w:after="160" w:line="278" w:lineRule="auto"/>
        <w:rPr>
          <w:b/>
          <w:bCs/>
          <w:sz w:val="32"/>
          <w:szCs w:val="32"/>
          <w:lang w:val="en-IN"/>
        </w:rPr>
      </w:pPr>
      <w:r w:rsidRPr="00D04F64">
        <w:rPr>
          <w:b/>
          <w:bCs/>
          <w:sz w:val="32"/>
          <w:szCs w:val="32"/>
          <w:lang w:val="en-IN"/>
        </w:rPr>
        <w:t>Insights:</w:t>
      </w:r>
    </w:p>
    <w:p w14:paraId="0A18D8DC" w14:textId="77777777" w:rsidR="00D04F64" w:rsidRPr="00D04F64" w:rsidRDefault="00D04F64" w:rsidP="00D04F64">
      <w:pPr>
        <w:numPr>
          <w:ilvl w:val="0"/>
          <w:numId w:val="30"/>
        </w:numPr>
        <w:spacing w:after="160" w:line="278" w:lineRule="auto"/>
        <w:rPr>
          <w:sz w:val="28"/>
          <w:szCs w:val="28"/>
          <w:lang w:val="en-IN"/>
        </w:rPr>
      </w:pPr>
      <w:r w:rsidRPr="00D04F64">
        <w:rPr>
          <w:sz w:val="28"/>
          <w:szCs w:val="28"/>
          <w:lang w:val="en-IN"/>
        </w:rPr>
        <w:t>Certain products show significantly higher return counts, which may indicate quality defects, mismatched customer expectations, or delivery-related issues.</w:t>
      </w:r>
    </w:p>
    <w:p w14:paraId="76441B14" w14:textId="77777777" w:rsidR="00D04F64" w:rsidRPr="00D04F64" w:rsidRDefault="00D04F64" w:rsidP="00D04F64">
      <w:pPr>
        <w:numPr>
          <w:ilvl w:val="0"/>
          <w:numId w:val="30"/>
        </w:numPr>
        <w:spacing w:after="160" w:line="278" w:lineRule="auto"/>
        <w:rPr>
          <w:sz w:val="28"/>
          <w:szCs w:val="28"/>
          <w:lang w:val="en-IN"/>
        </w:rPr>
      </w:pPr>
      <w:r w:rsidRPr="00D04F64">
        <w:rPr>
          <w:sz w:val="28"/>
          <w:szCs w:val="28"/>
          <w:lang w:val="en-IN"/>
        </w:rPr>
        <w:t>A small group of customers is responsible for a large portion of returned items, suggesting possible habitual return behavior.</w:t>
      </w:r>
    </w:p>
    <w:p w14:paraId="2DCFC015" w14:textId="77777777" w:rsidR="00D04F64" w:rsidRPr="00D04F64" w:rsidRDefault="00D04F64" w:rsidP="00D04F64">
      <w:pPr>
        <w:numPr>
          <w:ilvl w:val="0"/>
          <w:numId w:val="30"/>
        </w:numPr>
        <w:spacing w:after="160" w:line="278" w:lineRule="auto"/>
        <w:rPr>
          <w:sz w:val="28"/>
          <w:szCs w:val="28"/>
          <w:lang w:val="en-IN"/>
        </w:rPr>
      </w:pPr>
      <w:r w:rsidRPr="00D04F64">
        <w:rPr>
          <w:sz w:val="28"/>
          <w:szCs w:val="28"/>
          <w:lang w:val="en-IN"/>
        </w:rPr>
        <w:t>Revenue loss due to product returns has a noticeable financial impact on overall business profitability.</w:t>
      </w:r>
    </w:p>
    <w:p w14:paraId="1608BC2D" w14:textId="77777777" w:rsidR="00D04F64" w:rsidRPr="00D04F64" w:rsidRDefault="00D04F64" w:rsidP="00D04F64">
      <w:pPr>
        <w:numPr>
          <w:ilvl w:val="0"/>
          <w:numId w:val="30"/>
        </w:numPr>
        <w:spacing w:after="160" w:line="278" w:lineRule="auto"/>
        <w:rPr>
          <w:sz w:val="28"/>
          <w:szCs w:val="28"/>
          <w:lang w:val="en-IN"/>
        </w:rPr>
      </w:pPr>
      <w:r w:rsidRPr="00D04F64">
        <w:rPr>
          <w:sz w:val="28"/>
          <w:szCs w:val="28"/>
          <w:lang w:val="en-IN"/>
        </w:rPr>
        <w:t>High return trends highlight weaknesses in quality control and post-sale customer experience.</w:t>
      </w:r>
    </w:p>
    <w:p w14:paraId="6827B5F4" w14:textId="77777777" w:rsidR="00D04F64" w:rsidRPr="00D04F64" w:rsidRDefault="00D04F64" w:rsidP="00D04F64">
      <w:pPr>
        <w:spacing w:after="160" w:line="278" w:lineRule="auto"/>
        <w:rPr>
          <w:b/>
          <w:bCs/>
          <w:sz w:val="32"/>
          <w:szCs w:val="32"/>
          <w:lang w:val="en-IN"/>
        </w:rPr>
      </w:pPr>
      <w:r w:rsidRPr="00D04F64">
        <w:rPr>
          <w:b/>
          <w:bCs/>
          <w:sz w:val="32"/>
          <w:szCs w:val="32"/>
          <w:lang w:val="en-IN"/>
        </w:rPr>
        <w:t>Recommendations:</w:t>
      </w:r>
    </w:p>
    <w:p w14:paraId="567C46E7" w14:textId="77777777" w:rsidR="00D04F64" w:rsidRPr="00D04F64" w:rsidRDefault="00D04F64" w:rsidP="00D04F64">
      <w:pPr>
        <w:numPr>
          <w:ilvl w:val="0"/>
          <w:numId w:val="31"/>
        </w:numPr>
        <w:spacing w:after="160" w:line="278" w:lineRule="auto"/>
        <w:rPr>
          <w:rFonts w:asciiTheme="majorHAnsi" w:hAnsiTheme="majorHAnsi" w:cstheme="majorHAnsi"/>
          <w:sz w:val="28"/>
          <w:szCs w:val="28"/>
          <w:lang w:val="en-IN"/>
        </w:rPr>
      </w:pPr>
      <w:r w:rsidRPr="00D04F64">
        <w:rPr>
          <w:rFonts w:asciiTheme="majorHAnsi" w:hAnsiTheme="majorHAnsi" w:cstheme="majorHAnsi"/>
          <w:sz w:val="28"/>
          <w:szCs w:val="28"/>
          <w:lang w:val="en-IN"/>
        </w:rPr>
        <w:t>Investigate frequently returned products to identify quality, packaging, or supplier issues.</w:t>
      </w:r>
    </w:p>
    <w:p w14:paraId="78B8F005" w14:textId="77777777" w:rsidR="00D04F64" w:rsidRPr="00D04F64" w:rsidRDefault="00D04F64" w:rsidP="00D04F64">
      <w:pPr>
        <w:numPr>
          <w:ilvl w:val="0"/>
          <w:numId w:val="31"/>
        </w:numPr>
        <w:spacing w:after="160" w:line="278" w:lineRule="auto"/>
        <w:rPr>
          <w:rFonts w:asciiTheme="majorHAnsi" w:hAnsiTheme="majorHAnsi" w:cstheme="majorHAnsi"/>
          <w:sz w:val="28"/>
          <w:szCs w:val="28"/>
          <w:lang w:val="en-IN"/>
        </w:rPr>
      </w:pPr>
      <w:r w:rsidRPr="00D04F64">
        <w:rPr>
          <w:rFonts w:asciiTheme="majorHAnsi" w:hAnsiTheme="majorHAnsi" w:cstheme="majorHAnsi"/>
          <w:sz w:val="28"/>
          <w:szCs w:val="28"/>
          <w:lang w:val="en-IN"/>
        </w:rPr>
        <w:t>Strengthen return policy monitoring for customers with repeated return behavior.</w:t>
      </w:r>
    </w:p>
    <w:p w14:paraId="69DCE36E" w14:textId="77777777" w:rsidR="00D04F64" w:rsidRPr="00D04F64" w:rsidRDefault="00D04F64" w:rsidP="00D04F64">
      <w:pPr>
        <w:numPr>
          <w:ilvl w:val="0"/>
          <w:numId w:val="31"/>
        </w:numPr>
        <w:spacing w:after="160" w:line="278" w:lineRule="auto"/>
        <w:rPr>
          <w:rFonts w:asciiTheme="majorHAnsi" w:hAnsiTheme="majorHAnsi" w:cstheme="majorHAnsi"/>
          <w:sz w:val="28"/>
          <w:szCs w:val="28"/>
          <w:lang w:val="en-IN"/>
        </w:rPr>
      </w:pPr>
      <w:r w:rsidRPr="00D04F64">
        <w:rPr>
          <w:rFonts w:asciiTheme="majorHAnsi" w:hAnsiTheme="majorHAnsi" w:cstheme="majorHAnsi"/>
          <w:sz w:val="28"/>
          <w:szCs w:val="28"/>
          <w:lang w:val="en-IN"/>
        </w:rPr>
        <w:t>Improve product descriptions and images to reduce expectation gaps.</w:t>
      </w:r>
    </w:p>
    <w:p w14:paraId="5A0DD74A" w14:textId="77777777" w:rsidR="00D04F64" w:rsidRPr="00D04F64" w:rsidRDefault="00D04F64" w:rsidP="00D04F64">
      <w:pPr>
        <w:numPr>
          <w:ilvl w:val="0"/>
          <w:numId w:val="31"/>
        </w:numPr>
        <w:spacing w:after="160" w:line="278" w:lineRule="auto"/>
        <w:rPr>
          <w:rFonts w:asciiTheme="majorHAnsi" w:hAnsiTheme="majorHAnsi" w:cstheme="majorHAnsi"/>
          <w:sz w:val="28"/>
          <w:szCs w:val="28"/>
          <w:lang w:val="en-IN"/>
        </w:rPr>
      </w:pPr>
      <w:r w:rsidRPr="00D04F64">
        <w:rPr>
          <w:rFonts w:asciiTheme="majorHAnsi" w:hAnsiTheme="majorHAnsi" w:cstheme="majorHAnsi"/>
          <w:sz w:val="28"/>
          <w:szCs w:val="28"/>
          <w:lang w:val="en-IN"/>
        </w:rPr>
        <w:t>Introduce stricter quality checks and better logistics handling to minimize return-related losses.</w:t>
      </w:r>
    </w:p>
    <w:p w14:paraId="6009140A" w14:textId="50C6DC78" w:rsidR="00D04F64" w:rsidRDefault="00D04F64" w:rsidP="00D04F64">
      <w:pPr>
        <w:spacing w:after="160" w:line="278" w:lineRule="auto"/>
        <w:rPr>
          <w:lang w:val="en-IN"/>
        </w:rPr>
      </w:pPr>
    </w:p>
    <w:p w14:paraId="6A386896" w14:textId="77777777" w:rsidR="00D04F64" w:rsidRDefault="00D04F64" w:rsidP="00D04F64">
      <w:pPr>
        <w:spacing w:after="160" w:line="278" w:lineRule="auto"/>
        <w:rPr>
          <w:lang w:val="en-IN"/>
        </w:rPr>
      </w:pPr>
    </w:p>
    <w:p w14:paraId="5E43F7D1" w14:textId="77777777" w:rsidR="00D04F64" w:rsidRDefault="00D04F64" w:rsidP="00D04F64">
      <w:pPr>
        <w:spacing w:after="160" w:line="278" w:lineRule="auto"/>
        <w:rPr>
          <w:lang w:val="en-IN"/>
        </w:rPr>
      </w:pPr>
    </w:p>
    <w:p w14:paraId="0585D9E4" w14:textId="77777777" w:rsidR="00D04F64" w:rsidRDefault="00D04F64" w:rsidP="00D04F64">
      <w:pPr>
        <w:spacing w:after="160" w:line="278" w:lineRule="auto"/>
        <w:rPr>
          <w:lang w:val="en-IN"/>
        </w:rPr>
      </w:pPr>
    </w:p>
    <w:p w14:paraId="7FE6776A" w14:textId="77777777" w:rsidR="00D04F64" w:rsidRDefault="00D04F64" w:rsidP="00D04F64">
      <w:pPr>
        <w:spacing w:after="160" w:line="278" w:lineRule="auto"/>
        <w:rPr>
          <w:lang w:val="en-IN"/>
        </w:rPr>
      </w:pPr>
    </w:p>
    <w:p w14:paraId="57529B86" w14:textId="4F24ACA5" w:rsidR="00D04F64" w:rsidRDefault="00D04F64" w:rsidP="00D04F64">
      <w:pPr>
        <w:spacing w:after="160" w:line="278" w:lineRule="auto"/>
        <w:rPr>
          <w:b/>
          <w:bCs/>
          <w:sz w:val="36"/>
          <w:szCs w:val="36"/>
          <w:lang w:val="en-IN"/>
        </w:rPr>
      </w:pPr>
      <w:r w:rsidRPr="00D04F64">
        <w:rPr>
          <w:b/>
          <w:bCs/>
          <w:sz w:val="36"/>
          <w:szCs w:val="36"/>
          <w:lang w:val="en-IN"/>
        </w:rPr>
        <w:t>Category 3: Customer &amp; Ordering Behavior</w:t>
      </w:r>
    </w:p>
    <w:p w14:paraId="51C6F5C1" w14:textId="77777777" w:rsidR="004F168E" w:rsidRPr="00D04F64" w:rsidRDefault="004F168E" w:rsidP="00D04F64">
      <w:pPr>
        <w:spacing w:after="160" w:line="278" w:lineRule="auto"/>
        <w:rPr>
          <w:b/>
          <w:bCs/>
          <w:sz w:val="36"/>
          <w:szCs w:val="36"/>
          <w:lang w:val="en-IN"/>
        </w:rPr>
      </w:pPr>
    </w:p>
    <w:p w14:paraId="17253FFF" w14:textId="77777777" w:rsidR="00D04F64" w:rsidRPr="00D04F64" w:rsidRDefault="00D04F64" w:rsidP="00D04F64">
      <w:pPr>
        <w:spacing w:after="160" w:line="278" w:lineRule="auto"/>
        <w:rPr>
          <w:b/>
          <w:bCs/>
          <w:sz w:val="36"/>
          <w:szCs w:val="36"/>
          <w:lang w:val="en-IN"/>
        </w:rPr>
      </w:pPr>
      <w:r w:rsidRPr="00D04F64">
        <w:rPr>
          <w:b/>
          <w:bCs/>
          <w:sz w:val="36"/>
          <w:szCs w:val="36"/>
          <w:lang w:val="en-IN"/>
        </w:rPr>
        <w:t>Insights:</w:t>
      </w:r>
    </w:p>
    <w:p w14:paraId="0B14C4B9" w14:textId="77777777" w:rsidR="00D04F64" w:rsidRPr="00D04F64" w:rsidRDefault="00D04F64" w:rsidP="00D04F64">
      <w:pPr>
        <w:numPr>
          <w:ilvl w:val="0"/>
          <w:numId w:val="32"/>
        </w:numPr>
        <w:spacing w:after="160" w:line="278" w:lineRule="auto"/>
        <w:rPr>
          <w:rFonts w:asciiTheme="majorHAnsi" w:hAnsiTheme="majorHAnsi" w:cstheme="majorHAnsi"/>
          <w:sz w:val="28"/>
          <w:szCs w:val="28"/>
          <w:lang w:val="en-IN"/>
        </w:rPr>
      </w:pPr>
      <w:r w:rsidRPr="00D04F64">
        <w:rPr>
          <w:rFonts w:asciiTheme="majorHAnsi" w:hAnsiTheme="majorHAnsi" w:cstheme="majorHAnsi"/>
          <w:sz w:val="28"/>
          <w:szCs w:val="28"/>
          <w:lang w:val="en-IN"/>
        </w:rPr>
        <w:t>Monthly sales trends reveal clear seasonality, with certain months consistently outperforming others.</w:t>
      </w:r>
    </w:p>
    <w:p w14:paraId="36CBB1B1" w14:textId="77777777" w:rsidR="00D04F64" w:rsidRPr="00D04F64" w:rsidRDefault="00D04F64" w:rsidP="00D04F64">
      <w:pPr>
        <w:numPr>
          <w:ilvl w:val="0"/>
          <w:numId w:val="32"/>
        </w:numPr>
        <w:spacing w:after="160" w:line="278" w:lineRule="auto"/>
        <w:rPr>
          <w:rFonts w:asciiTheme="majorHAnsi" w:hAnsiTheme="majorHAnsi" w:cstheme="majorHAnsi"/>
          <w:sz w:val="28"/>
          <w:szCs w:val="28"/>
          <w:lang w:val="en-IN"/>
        </w:rPr>
      </w:pPr>
      <w:r w:rsidRPr="00D04F64">
        <w:rPr>
          <w:rFonts w:asciiTheme="majorHAnsi" w:hAnsiTheme="majorHAnsi" w:cstheme="majorHAnsi"/>
          <w:sz w:val="28"/>
          <w:szCs w:val="28"/>
          <w:lang w:val="en-IN"/>
        </w:rPr>
        <w:t>Customers show strong preferences for specific payment methods, which directly influence revenue flow.</w:t>
      </w:r>
    </w:p>
    <w:p w14:paraId="3F6CADE4" w14:textId="77777777" w:rsidR="00D04F64" w:rsidRPr="00D04F64" w:rsidRDefault="00D04F64" w:rsidP="00D04F64">
      <w:pPr>
        <w:numPr>
          <w:ilvl w:val="0"/>
          <w:numId w:val="32"/>
        </w:numPr>
        <w:spacing w:after="160" w:line="278" w:lineRule="auto"/>
        <w:rPr>
          <w:rFonts w:asciiTheme="majorHAnsi" w:hAnsiTheme="majorHAnsi" w:cstheme="majorHAnsi"/>
          <w:sz w:val="28"/>
          <w:szCs w:val="28"/>
          <w:lang w:val="en-IN"/>
        </w:rPr>
      </w:pPr>
      <w:r w:rsidRPr="00D04F64">
        <w:rPr>
          <w:rFonts w:asciiTheme="majorHAnsi" w:hAnsiTheme="majorHAnsi" w:cstheme="majorHAnsi"/>
          <w:sz w:val="28"/>
          <w:szCs w:val="28"/>
          <w:lang w:val="en-IN"/>
        </w:rPr>
        <w:t>Some products experience significantly higher sales only when discounts are applied, indicating price sensitivity.</w:t>
      </w:r>
    </w:p>
    <w:p w14:paraId="4757CE75" w14:textId="77777777" w:rsidR="00D04F64" w:rsidRPr="00D04F64" w:rsidRDefault="00D04F64" w:rsidP="00D04F64">
      <w:pPr>
        <w:numPr>
          <w:ilvl w:val="0"/>
          <w:numId w:val="32"/>
        </w:numPr>
        <w:spacing w:after="160" w:line="278" w:lineRule="auto"/>
        <w:rPr>
          <w:sz w:val="28"/>
          <w:szCs w:val="28"/>
          <w:lang w:val="en-IN"/>
        </w:rPr>
      </w:pPr>
      <w:r w:rsidRPr="00D04F64">
        <w:rPr>
          <w:rFonts w:asciiTheme="majorHAnsi" w:hAnsiTheme="majorHAnsi" w:cstheme="majorHAnsi"/>
          <w:sz w:val="28"/>
          <w:szCs w:val="28"/>
          <w:lang w:val="en-IN"/>
        </w:rPr>
        <w:t>Average items per invoice suggest moderate basket sizes with potential for increasing cross-selling</w:t>
      </w:r>
      <w:r w:rsidRPr="00D04F64">
        <w:rPr>
          <w:sz w:val="28"/>
          <w:szCs w:val="28"/>
          <w:lang w:val="en-IN"/>
        </w:rPr>
        <w:t>.</w:t>
      </w:r>
    </w:p>
    <w:p w14:paraId="0E98350D" w14:textId="77777777" w:rsidR="00D04F64" w:rsidRPr="00D04F64" w:rsidRDefault="00D04F64" w:rsidP="00D04F64">
      <w:pPr>
        <w:spacing w:after="160" w:line="278" w:lineRule="auto"/>
        <w:rPr>
          <w:b/>
          <w:bCs/>
          <w:sz w:val="32"/>
          <w:szCs w:val="32"/>
          <w:lang w:val="en-IN"/>
        </w:rPr>
      </w:pPr>
      <w:r w:rsidRPr="00D04F64">
        <w:rPr>
          <w:b/>
          <w:bCs/>
          <w:sz w:val="32"/>
          <w:szCs w:val="32"/>
          <w:lang w:val="en-IN"/>
        </w:rPr>
        <w:t>Recommendations:</w:t>
      </w:r>
    </w:p>
    <w:p w14:paraId="0037DF56" w14:textId="77777777" w:rsidR="00D04F64" w:rsidRPr="00D04F64" w:rsidRDefault="00D04F64" w:rsidP="00D04F64">
      <w:pPr>
        <w:numPr>
          <w:ilvl w:val="0"/>
          <w:numId w:val="33"/>
        </w:numPr>
        <w:spacing w:after="160" w:line="278" w:lineRule="auto"/>
        <w:rPr>
          <w:rFonts w:asciiTheme="majorHAnsi" w:hAnsiTheme="majorHAnsi" w:cstheme="majorHAnsi"/>
          <w:sz w:val="28"/>
          <w:szCs w:val="28"/>
          <w:lang w:val="en-IN"/>
        </w:rPr>
      </w:pPr>
      <w:r w:rsidRPr="00D04F64">
        <w:rPr>
          <w:rFonts w:asciiTheme="majorHAnsi" w:hAnsiTheme="majorHAnsi" w:cstheme="majorHAnsi"/>
          <w:sz w:val="28"/>
          <w:szCs w:val="28"/>
          <w:lang w:val="en-IN"/>
        </w:rPr>
        <w:t>Use peak-month sales data to plan inventory, staffing, and marketing activities in advance.</w:t>
      </w:r>
    </w:p>
    <w:p w14:paraId="7A7F8EC6" w14:textId="77777777" w:rsidR="00D04F64" w:rsidRPr="00D04F64" w:rsidRDefault="00D04F64" w:rsidP="00D04F64">
      <w:pPr>
        <w:numPr>
          <w:ilvl w:val="0"/>
          <w:numId w:val="33"/>
        </w:numPr>
        <w:spacing w:after="160" w:line="278" w:lineRule="auto"/>
        <w:rPr>
          <w:rFonts w:asciiTheme="majorHAnsi" w:hAnsiTheme="majorHAnsi" w:cstheme="majorHAnsi"/>
          <w:sz w:val="28"/>
          <w:szCs w:val="28"/>
          <w:lang w:val="en-IN"/>
        </w:rPr>
      </w:pPr>
      <w:r w:rsidRPr="00D04F64">
        <w:rPr>
          <w:rFonts w:asciiTheme="majorHAnsi" w:hAnsiTheme="majorHAnsi" w:cstheme="majorHAnsi"/>
          <w:sz w:val="28"/>
          <w:szCs w:val="28"/>
          <w:lang w:val="en-IN"/>
        </w:rPr>
        <w:t>Promote top-performing payment methods with exclusive offers and cashback incentives.</w:t>
      </w:r>
    </w:p>
    <w:p w14:paraId="0A954C67" w14:textId="77777777" w:rsidR="00D04F64" w:rsidRPr="00D04F64" w:rsidRDefault="00D04F64" w:rsidP="00D04F64">
      <w:pPr>
        <w:numPr>
          <w:ilvl w:val="0"/>
          <w:numId w:val="33"/>
        </w:numPr>
        <w:spacing w:after="160" w:line="278" w:lineRule="auto"/>
        <w:rPr>
          <w:rFonts w:asciiTheme="majorHAnsi" w:hAnsiTheme="majorHAnsi" w:cstheme="majorHAnsi"/>
          <w:sz w:val="28"/>
          <w:szCs w:val="28"/>
          <w:lang w:val="en-IN"/>
        </w:rPr>
      </w:pPr>
      <w:r w:rsidRPr="00D04F64">
        <w:rPr>
          <w:rFonts w:asciiTheme="majorHAnsi" w:hAnsiTheme="majorHAnsi" w:cstheme="majorHAnsi"/>
          <w:sz w:val="28"/>
          <w:szCs w:val="28"/>
          <w:lang w:val="en-IN"/>
        </w:rPr>
        <w:t>Apply discounts strategically only to price-sensitive products to protect overall profit margins.</w:t>
      </w:r>
    </w:p>
    <w:p w14:paraId="1CA0C0B2" w14:textId="77777777" w:rsidR="00D04F64" w:rsidRDefault="00D04F64" w:rsidP="00D04F64">
      <w:pPr>
        <w:numPr>
          <w:ilvl w:val="0"/>
          <w:numId w:val="33"/>
        </w:numPr>
        <w:spacing w:after="160" w:line="278" w:lineRule="auto"/>
        <w:rPr>
          <w:rFonts w:asciiTheme="majorHAnsi" w:hAnsiTheme="majorHAnsi" w:cstheme="majorHAnsi"/>
          <w:sz w:val="28"/>
          <w:szCs w:val="28"/>
          <w:lang w:val="en-IN"/>
        </w:rPr>
      </w:pPr>
      <w:r w:rsidRPr="00D04F64">
        <w:rPr>
          <w:rFonts w:asciiTheme="majorHAnsi" w:hAnsiTheme="majorHAnsi" w:cstheme="majorHAnsi"/>
          <w:sz w:val="28"/>
          <w:szCs w:val="28"/>
          <w:lang w:val="en-IN"/>
        </w:rPr>
        <w:t>Introduce product bundles and cross-sell strategies to increase average order value per customer.</w:t>
      </w:r>
    </w:p>
    <w:p w14:paraId="53CCDBBE" w14:textId="77777777" w:rsidR="00D04F64" w:rsidRDefault="00D04F64" w:rsidP="00D04F64">
      <w:pPr>
        <w:spacing w:after="160" w:line="278" w:lineRule="auto"/>
        <w:rPr>
          <w:rFonts w:asciiTheme="majorHAnsi" w:hAnsiTheme="majorHAnsi" w:cstheme="majorHAnsi"/>
          <w:sz w:val="28"/>
          <w:szCs w:val="28"/>
          <w:lang w:val="en-IN"/>
        </w:rPr>
      </w:pPr>
    </w:p>
    <w:p w14:paraId="0A79263C" w14:textId="77777777" w:rsidR="00D04F64" w:rsidRDefault="00D04F64" w:rsidP="00D04F64">
      <w:pPr>
        <w:spacing w:after="160" w:line="278" w:lineRule="auto"/>
        <w:rPr>
          <w:rFonts w:asciiTheme="majorHAnsi" w:hAnsiTheme="majorHAnsi" w:cstheme="majorHAnsi"/>
          <w:sz w:val="28"/>
          <w:szCs w:val="28"/>
          <w:lang w:val="en-IN"/>
        </w:rPr>
      </w:pPr>
    </w:p>
    <w:p w14:paraId="30C15734" w14:textId="77777777" w:rsidR="00D04F64" w:rsidRDefault="00D04F64" w:rsidP="00D04F64">
      <w:pPr>
        <w:spacing w:after="160" w:line="278" w:lineRule="auto"/>
        <w:rPr>
          <w:rFonts w:asciiTheme="majorHAnsi" w:hAnsiTheme="majorHAnsi" w:cstheme="majorHAnsi"/>
          <w:sz w:val="28"/>
          <w:szCs w:val="28"/>
          <w:lang w:val="en-IN"/>
        </w:rPr>
      </w:pPr>
    </w:p>
    <w:p w14:paraId="6DFD9224" w14:textId="77777777" w:rsidR="00D04F64" w:rsidRDefault="00D04F64" w:rsidP="00D04F64">
      <w:pPr>
        <w:spacing w:after="160" w:line="278" w:lineRule="auto"/>
        <w:rPr>
          <w:rFonts w:asciiTheme="majorHAnsi" w:hAnsiTheme="majorHAnsi" w:cstheme="majorHAnsi"/>
          <w:sz w:val="28"/>
          <w:szCs w:val="28"/>
          <w:lang w:val="en-IN"/>
        </w:rPr>
      </w:pPr>
    </w:p>
    <w:p w14:paraId="27FF8D6D" w14:textId="77777777" w:rsidR="00D04F64" w:rsidRDefault="00D04F64" w:rsidP="00D04F64">
      <w:pPr>
        <w:spacing w:after="160" w:line="278" w:lineRule="auto"/>
        <w:rPr>
          <w:rFonts w:asciiTheme="majorHAnsi" w:hAnsiTheme="majorHAnsi" w:cstheme="majorHAnsi"/>
          <w:sz w:val="28"/>
          <w:szCs w:val="28"/>
          <w:lang w:val="en-IN"/>
        </w:rPr>
      </w:pPr>
    </w:p>
    <w:p w14:paraId="0CB0220C" w14:textId="77777777" w:rsidR="00D04F64" w:rsidRDefault="00D04F64" w:rsidP="00D04F64">
      <w:pPr>
        <w:spacing w:after="160" w:line="278" w:lineRule="auto"/>
        <w:rPr>
          <w:rFonts w:asciiTheme="majorHAnsi" w:hAnsiTheme="majorHAnsi" w:cstheme="majorHAnsi"/>
          <w:sz w:val="28"/>
          <w:szCs w:val="28"/>
          <w:lang w:val="en-IN"/>
        </w:rPr>
      </w:pPr>
    </w:p>
    <w:p w14:paraId="57BFD802" w14:textId="77777777" w:rsidR="00D04F64" w:rsidRDefault="00D04F64" w:rsidP="00D04F64">
      <w:pPr>
        <w:spacing w:after="160" w:line="278" w:lineRule="auto"/>
        <w:rPr>
          <w:rFonts w:cstheme="majorHAnsi"/>
          <w:b/>
          <w:bCs/>
          <w:color w:val="31849B" w:themeColor="accent5" w:themeShade="BF"/>
          <w:u w:val="single"/>
          <w:lang w:val="en-IN"/>
        </w:rPr>
      </w:pPr>
      <w:r>
        <w:rPr>
          <w:rFonts w:asciiTheme="majorHAnsi" w:hAnsiTheme="majorHAnsi" w:cstheme="majorHAnsi"/>
          <w:b/>
          <w:bCs/>
          <w:sz w:val="28"/>
          <w:szCs w:val="28"/>
          <w:lang w:val="en-IN"/>
        </w:rPr>
        <w:t xml:space="preserve">                                     </w:t>
      </w:r>
      <w:r w:rsidRPr="00D04F64">
        <w:rPr>
          <w:rFonts w:cstheme="majorHAnsi"/>
          <w:b/>
          <w:bCs/>
          <w:color w:val="31849B" w:themeColor="accent5" w:themeShade="BF"/>
          <w:sz w:val="56"/>
          <w:szCs w:val="56"/>
          <w:u w:val="single"/>
          <w:lang w:val="en-IN"/>
        </w:rPr>
        <w:t xml:space="preserve"> Conclusion</w:t>
      </w:r>
    </w:p>
    <w:p w14:paraId="4D2B4F25" w14:textId="77777777" w:rsidR="00D04F64" w:rsidRPr="00D04F64" w:rsidRDefault="00D04F64" w:rsidP="00D04F64">
      <w:pPr>
        <w:spacing w:after="160" w:line="278" w:lineRule="auto"/>
        <w:rPr>
          <w:rFonts w:cstheme="majorHAnsi"/>
          <w:b/>
          <w:bCs/>
          <w:color w:val="31849B" w:themeColor="accent5" w:themeShade="BF"/>
          <w:u w:val="single"/>
          <w:lang w:val="en-IN"/>
        </w:rPr>
      </w:pPr>
    </w:p>
    <w:p w14:paraId="1433B064" w14:textId="75CEB80A" w:rsidR="00D04F64" w:rsidRPr="00D04F64" w:rsidRDefault="00D04F64" w:rsidP="00D04F64">
      <w:pPr>
        <w:spacing w:after="160" w:line="278" w:lineRule="auto"/>
        <w:rPr>
          <w:rFonts w:cstheme="majorHAnsi"/>
          <w:b/>
          <w:bCs/>
          <w:color w:val="31849B" w:themeColor="accent5" w:themeShade="BF"/>
          <w:sz w:val="56"/>
          <w:szCs w:val="56"/>
          <w:u w:val="single"/>
          <w:lang w:val="en-IN"/>
        </w:rPr>
      </w:pPr>
      <w:r w:rsidRPr="00D04F64">
        <w:rPr>
          <w:rFonts w:asciiTheme="majorHAnsi" w:hAnsiTheme="majorHAnsi" w:cstheme="majorHAnsi"/>
          <w:sz w:val="28"/>
          <w:szCs w:val="28"/>
          <w:lang w:val="en-IN"/>
        </w:rPr>
        <w:t>This retail sales analytics project, powered by structured SQL queries and a normalized relational data model, has helped uncover critical patterns across sales performance, product demand, return behavior, discount impact, and customer purchasing trends. These insights provide a data-driven foundation for business leaders to design targeted strategies that improve profitability, optimize inventory management, reduce return-related losses, and enhance overall customer experience.</w:t>
      </w:r>
    </w:p>
    <w:p w14:paraId="1E02B9F5" w14:textId="77777777" w:rsidR="00D04F64" w:rsidRPr="00D04F64" w:rsidRDefault="00D04F64" w:rsidP="00D04F64">
      <w:pPr>
        <w:spacing w:after="160" w:line="278" w:lineRule="auto"/>
        <w:rPr>
          <w:rFonts w:asciiTheme="majorHAnsi" w:hAnsiTheme="majorHAnsi" w:cstheme="majorHAnsi"/>
          <w:sz w:val="28"/>
          <w:szCs w:val="28"/>
          <w:lang w:val="en-IN"/>
        </w:rPr>
      </w:pPr>
      <w:r w:rsidRPr="00D04F64">
        <w:rPr>
          <w:rFonts w:asciiTheme="majorHAnsi" w:hAnsiTheme="majorHAnsi" w:cstheme="majorHAnsi"/>
          <w:sz w:val="28"/>
          <w:szCs w:val="28"/>
          <w:lang w:val="en-IN"/>
        </w:rPr>
        <w:t>By transforming raw transactional data into actionable business intelligence, this project demonstrates the real-world value of SQL and data analysis in driving smarter retail decision-making and supporting sustainable business growth.</w:t>
      </w:r>
    </w:p>
    <w:p w14:paraId="15FDDCC4" w14:textId="77777777" w:rsidR="00D04F64" w:rsidRPr="00D04F64" w:rsidRDefault="00D04F64" w:rsidP="00D04F64">
      <w:pPr>
        <w:spacing w:after="160" w:line="278" w:lineRule="auto"/>
        <w:rPr>
          <w:rFonts w:asciiTheme="majorHAnsi" w:hAnsiTheme="majorHAnsi" w:cstheme="majorHAnsi"/>
          <w:sz w:val="28"/>
          <w:szCs w:val="28"/>
          <w:lang w:val="en-IN"/>
        </w:rPr>
      </w:pPr>
    </w:p>
    <w:p w14:paraId="795A8E4B" w14:textId="77777777" w:rsidR="000E2C5C" w:rsidRDefault="000E2C5C" w:rsidP="0000542C">
      <w:pPr>
        <w:spacing w:after="160" w:line="278" w:lineRule="auto"/>
      </w:pPr>
    </w:p>
    <w:p w14:paraId="1FC51F75" w14:textId="77777777" w:rsidR="000E2C5C" w:rsidRDefault="000E2C5C" w:rsidP="0000542C">
      <w:pPr>
        <w:spacing w:after="160" w:line="278" w:lineRule="auto"/>
      </w:pPr>
    </w:p>
    <w:p w14:paraId="0F7533E1" w14:textId="77777777" w:rsidR="000E2C5C" w:rsidRDefault="000E2C5C" w:rsidP="0000542C">
      <w:pPr>
        <w:spacing w:after="160" w:line="278" w:lineRule="auto"/>
      </w:pPr>
    </w:p>
    <w:p w14:paraId="18ECB236" w14:textId="77777777" w:rsidR="000E2C5C" w:rsidRPr="0000542C" w:rsidRDefault="000E2C5C" w:rsidP="0000542C">
      <w:pPr>
        <w:spacing w:after="160" w:line="278" w:lineRule="auto"/>
      </w:pPr>
    </w:p>
    <w:sectPr w:rsidR="000E2C5C" w:rsidRPr="0000542C" w:rsidSect="004170DC">
      <w:footerReference w:type="default" r:id="rId26"/>
      <w:pgSz w:w="12240" w:h="15840"/>
      <w:pgMar w:top="1440" w:right="1800" w:bottom="1440" w:left="1800" w:header="0" w:footer="0" w:gutter="0"/>
      <w:pgBorders w:offsetFrom="page">
        <w:top w:val="single" w:sz="8" w:space="21" w:color="auto"/>
        <w:left w:val="single" w:sz="8" w:space="24" w:color="auto"/>
        <w:bottom w:val="single" w:sz="8" w:space="31"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DAB0D" w14:textId="77777777" w:rsidR="00977E17" w:rsidRDefault="00977E17" w:rsidP="00DE269D">
      <w:pPr>
        <w:spacing w:after="0" w:line="240" w:lineRule="auto"/>
      </w:pPr>
      <w:r>
        <w:separator/>
      </w:r>
    </w:p>
  </w:endnote>
  <w:endnote w:type="continuationSeparator" w:id="0">
    <w:p w14:paraId="5A761916" w14:textId="77777777" w:rsidR="00977E17" w:rsidRDefault="00977E17" w:rsidP="00DE2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8786057"/>
      <w:docPartObj>
        <w:docPartGallery w:val="Page Numbers (Bottom of Page)"/>
        <w:docPartUnique/>
      </w:docPartObj>
    </w:sdtPr>
    <w:sdtEndPr>
      <w:rPr>
        <w:sz w:val="28"/>
        <w:szCs w:val="28"/>
      </w:rPr>
    </w:sdtEndPr>
    <w:sdtContent>
      <w:p w14:paraId="30E2CE48" w14:textId="27C851F7" w:rsidR="00DE269D" w:rsidRPr="004170DC" w:rsidRDefault="00DE269D">
        <w:pPr>
          <w:pStyle w:val="Footer"/>
          <w:jc w:val="center"/>
          <w:rPr>
            <w:sz w:val="28"/>
            <w:szCs w:val="28"/>
          </w:rPr>
        </w:pPr>
        <w:r w:rsidRPr="004170DC">
          <w:rPr>
            <w:sz w:val="28"/>
            <w:szCs w:val="28"/>
          </w:rPr>
          <w:t>[</w:t>
        </w:r>
        <w:r w:rsidRPr="004170DC">
          <w:rPr>
            <w:sz w:val="28"/>
            <w:szCs w:val="28"/>
          </w:rPr>
          <w:fldChar w:fldCharType="begin"/>
        </w:r>
        <w:r w:rsidRPr="004170DC">
          <w:rPr>
            <w:sz w:val="28"/>
            <w:szCs w:val="28"/>
          </w:rPr>
          <w:instrText xml:space="preserve"> PAGE   \* MERGEFORMAT </w:instrText>
        </w:r>
        <w:r w:rsidRPr="004170DC">
          <w:rPr>
            <w:sz w:val="28"/>
            <w:szCs w:val="28"/>
          </w:rPr>
          <w:fldChar w:fldCharType="separate"/>
        </w:r>
        <w:r w:rsidRPr="004170DC">
          <w:rPr>
            <w:noProof/>
            <w:sz w:val="28"/>
            <w:szCs w:val="28"/>
          </w:rPr>
          <w:t>2</w:t>
        </w:r>
        <w:r w:rsidRPr="004170DC">
          <w:rPr>
            <w:noProof/>
            <w:sz w:val="28"/>
            <w:szCs w:val="28"/>
          </w:rPr>
          <w:fldChar w:fldCharType="end"/>
        </w:r>
        <w:r w:rsidRPr="004170DC">
          <w:rPr>
            <w:sz w:val="28"/>
            <w:szCs w:val="28"/>
          </w:rPr>
          <w:t>]</w:t>
        </w:r>
      </w:p>
    </w:sdtContent>
  </w:sdt>
  <w:p w14:paraId="49AF5236" w14:textId="1CF8B3B8" w:rsidR="00DE269D" w:rsidRDefault="00DE26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B0DFB" w14:textId="77777777" w:rsidR="00977E17" w:rsidRDefault="00977E17" w:rsidP="00DE269D">
      <w:pPr>
        <w:spacing w:after="0" w:line="240" w:lineRule="auto"/>
      </w:pPr>
      <w:r>
        <w:separator/>
      </w:r>
    </w:p>
  </w:footnote>
  <w:footnote w:type="continuationSeparator" w:id="0">
    <w:p w14:paraId="48C146E4" w14:textId="77777777" w:rsidR="00977E17" w:rsidRDefault="00977E17" w:rsidP="00DE26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4A0A1F"/>
    <w:multiLevelType w:val="multilevel"/>
    <w:tmpl w:val="F9AE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40463"/>
    <w:multiLevelType w:val="hybridMultilevel"/>
    <w:tmpl w:val="ED9E87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E4326DF"/>
    <w:multiLevelType w:val="multilevel"/>
    <w:tmpl w:val="03D8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1A7254"/>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2186400D"/>
    <w:multiLevelType w:val="multilevel"/>
    <w:tmpl w:val="C596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6A6E08"/>
    <w:multiLevelType w:val="multilevel"/>
    <w:tmpl w:val="CD4A1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286D9C"/>
    <w:multiLevelType w:val="multilevel"/>
    <w:tmpl w:val="9826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CE274B"/>
    <w:multiLevelType w:val="multilevel"/>
    <w:tmpl w:val="204A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951EEC"/>
    <w:multiLevelType w:val="multilevel"/>
    <w:tmpl w:val="FB2A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607D16"/>
    <w:multiLevelType w:val="multilevel"/>
    <w:tmpl w:val="025C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686D49"/>
    <w:multiLevelType w:val="multilevel"/>
    <w:tmpl w:val="BD9E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441F84"/>
    <w:multiLevelType w:val="multilevel"/>
    <w:tmpl w:val="62A2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4D03EA"/>
    <w:multiLevelType w:val="multilevel"/>
    <w:tmpl w:val="8A6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B466BC"/>
    <w:multiLevelType w:val="multilevel"/>
    <w:tmpl w:val="F450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9A5BEA"/>
    <w:multiLevelType w:val="multilevel"/>
    <w:tmpl w:val="DB3E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F430D7"/>
    <w:multiLevelType w:val="hybridMultilevel"/>
    <w:tmpl w:val="EF9600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F60223B"/>
    <w:multiLevelType w:val="multilevel"/>
    <w:tmpl w:val="D228F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E035F4"/>
    <w:multiLevelType w:val="hybridMultilevel"/>
    <w:tmpl w:val="700861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71A10A2C"/>
    <w:multiLevelType w:val="hybridMultilevel"/>
    <w:tmpl w:val="E8861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601DC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2C361DD"/>
    <w:multiLevelType w:val="multilevel"/>
    <w:tmpl w:val="437C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D83F54"/>
    <w:multiLevelType w:val="multilevel"/>
    <w:tmpl w:val="8B02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94322C"/>
    <w:multiLevelType w:val="multilevel"/>
    <w:tmpl w:val="08A0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F477FD"/>
    <w:multiLevelType w:val="hybridMultilevel"/>
    <w:tmpl w:val="ED02F4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FDB49FD"/>
    <w:multiLevelType w:val="multilevel"/>
    <w:tmpl w:val="4E8A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236910">
    <w:abstractNumId w:val="8"/>
  </w:num>
  <w:num w:numId="2" w16cid:durableId="914243625">
    <w:abstractNumId w:val="6"/>
  </w:num>
  <w:num w:numId="3" w16cid:durableId="180093894">
    <w:abstractNumId w:val="5"/>
  </w:num>
  <w:num w:numId="4" w16cid:durableId="1330863803">
    <w:abstractNumId w:val="4"/>
  </w:num>
  <w:num w:numId="5" w16cid:durableId="462621585">
    <w:abstractNumId w:val="7"/>
  </w:num>
  <w:num w:numId="6" w16cid:durableId="438256368">
    <w:abstractNumId w:val="3"/>
  </w:num>
  <w:num w:numId="7" w16cid:durableId="517620497">
    <w:abstractNumId w:val="2"/>
  </w:num>
  <w:num w:numId="8" w16cid:durableId="2001957739">
    <w:abstractNumId w:val="1"/>
  </w:num>
  <w:num w:numId="9" w16cid:durableId="1624774354">
    <w:abstractNumId w:val="0"/>
  </w:num>
  <w:num w:numId="10" w16cid:durableId="1427069996">
    <w:abstractNumId w:val="33"/>
  </w:num>
  <w:num w:numId="11" w16cid:durableId="532965367">
    <w:abstractNumId w:val="25"/>
  </w:num>
  <w:num w:numId="12" w16cid:durableId="1805537273">
    <w:abstractNumId w:val="31"/>
  </w:num>
  <w:num w:numId="13" w16cid:durableId="707024132">
    <w:abstractNumId w:val="20"/>
  </w:num>
  <w:num w:numId="14" w16cid:durableId="595791274">
    <w:abstractNumId w:val="14"/>
  </w:num>
  <w:num w:numId="15" w16cid:durableId="385107025">
    <w:abstractNumId w:val="12"/>
  </w:num>
  <w:num w:numId="16" w16cid:durableId="1417507869">
    <w:abstractNumId w:val="28"/>
  </w:num>
  <w:num w:numId="17" w16cid:durableId="1403747565">
    <w:abstractNumId w:val="26"/>
  </w:num>
  <w:num w:numId="18" w16cid:durableId="1733574706">
    <w:abstractNumId w:val="27"/>
  </w:num>
  <w:num w:numId="19" w16cid:durableId="1585992348">
    <w:abstractNumId w:val="10"/>
  </w:num>
  <w:num w:numId="20" w16cid:durableId="427426108">
    <w:abstractNumId w:val="30"/>
  </w:num>
  <w:num w:numId="21" w16cid:durableId="1263341094">
    <w:abstractNumId w:val="13"/>
  </w:num>
  <w:num w:numId="22" w16cid:durableId="1445349850">
    <w:abstractNumId w:val="19"/>
  </w:num>
  <w:num w:numId="23" w16cid:durableId="123623290">
    <w:abstractNumId w:val="16"/>
  </w:num>
  <w:num w:numId="24" w16cid:durableId="1559586820">
    <w:abstractNumId w:val="17"/>
  </w:num>
  <w:num w:numId="25" w16cid:durableId="1719360585">
    <w:abstractNumId w:val="18"/>
  </w:num>
  <w:num w:numId="26" w16cid:durableId="1843357111">
    <w:abstractNumId w:val="9"/>
  </w:num>
  <w:num w:numId="27" w16cid:durableId="155806229">
    <w:abstractNumId w:val="24"/>
  </w:num>
  <w:num w:numId="28" w16cid:durableId="1646160171">
    <w:abstractNumId w:val="21"/>
  </w:num>
  <w:num w:numId="29" w16cid:durableId="1349521462">
    <w:abstractNumId w:val="22"/>
  </w:num>
  <w:num w:numId="30" w16cid:durableId="603729066">
    <w:abstractNumId w:val="11"/>
  </w:num>
  <w:num w:numId="31" w16cid:durableId="1605654943">
    <w:abstractNumId w:val="15"/>
  </w:num>
  <w:num w:numId="32" w16cid:durableId="602805891">
    <w:abstractNumId w:val="29"/>
  </w:num>
  <w:num w:numId="33" w16cid:durableId="307516934">
    <w:abstractNumId w:val="23"/>
  </w:num>
  <w:num w:numId="34" w16cid:durableId="152177154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42C"/>
    <w:rsid w:val="00034616"/>
    <w:rsid w:val="0006063C"/>
    <w:rsid w:val="000C33DB"/>
    <w:rsid w:val="000E2C5C"/>
    <w:rsid w:val="0015074B"/>
    <w:rsid w:val="002233ED"/>
    <w:rsid w:val="0023386D"/>
    <w:rsid w:val="00240A68"/>
    <w:rsid w:val="0029639D"/>
    <w:rsid w:val="00326F90"/>
    <w:rsid w:val="004170DC"/>
    <w:rsid w:val="00491180"/>
    <w:rsid w:val="004F168E"/>
    <w:rsid w:val="00504E67"/>
    <w:rsid w:val="00614D1E"/>
    <w:rsid w:val="00737F82"/>
    <w:rsid w:val="007A4629"/>
    <w:rsid w:val="0084367E"/>
    <w:rsid w:val="00942771"/>
    <w:rsid w:val="00956920"/>
    <w:rsid w:val="00977E17"/>
    <w:rsid w:val="00AA1D8D"/>
    <w:rsid w:val="00AF5053"/>
    <w:rsid w:val="00B16224"/>
    <w:rsid w:val="00B47730"/>
    <w:rsid w:val="00C8609D"/>
    <w:rsid w:val="00CB0664"/>
    <w:rsid w:val="00CE04DA"/>
    <w:rsid w:val="00CE27A9"/>
    <w:rsid w:val="00CF7F1A"/>
    <w:rsid w:val="00D04F64"/>
    <w:rsid w:val="00DE269D"/>
    <w:rsid w:val="00F511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256DEE"/>
  <w14:defaultImageDpi w14:val="300"/>
  <w15:docId w15:val="{E6B7D373-48DF-4D1D-B984-BEAEC5563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21</Pages>
  <Words>1492</Words>
  <Characters>8509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Renin Rappai</cp:lastModifiedBy>
  <cp:revision>14</cp:revision>
  <dcterms:created xsi:type="dcterms:W3CDTF">2013-12-23T23:15:00Z</dcterms:created>
  <dcterms:modified xsi:type="dcterms:W3CDTF">2026-01-07T05:16:00Z</dcterms:modified>
  <cp:category/>
</cp:coreProperties>
</file>